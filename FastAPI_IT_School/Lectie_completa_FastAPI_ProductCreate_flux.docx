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3F817" w14:textId="77777777" w:rsidR="00A62FED" w:rsidRDefault="00000000">
      <w:pPr>
        <w:pStyle w:val="Title"/>
        <w:jc w:val="center"/>
      </w:pPr>
      <w:r>
        <w:t>Cum ajunge un request POST</w:t>
      </w:r>
      <w:r>
        <w:br/>
        <w:t>într-un produs nou</w:t>
      </w:r>
    </w:p>
    <w:p w14:paraId="0A417A60" w14:textId="77777777" w:rsidR="00A62FED" w:rsidRDefault="00000000">
      <w:pPr>
        <w:pStyle w:val="Subtitle"/>
        <w:jc w:val="center"/>
      </w:pPr>
      <w:r>
        <w:t>Lecție completă pentru începători: funcții, parametri, clase, obiecte, Pydantic, FastAPI și ProductService</w:t>
      </w:r>
    </w:p>
    <w:p w14:paraId="0D007D8F" w14:textId="77777777" w:rsidR="00A62FED" w:rsidRDefault="00A62FE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63B3CB99" w14:textId="77777777">
        <w:trPr>
          <w:jc w:val="center"/>
        </w:trPr>
        <w:tc>
          <w:tcPr>
            <w:tcW w:w="9878" w:type="dxa"/>
            <w:shd w:val="clear" w:color="auto" w:fill="EAF2F8"/>
            <w:tcMar>
              <w:top w:w="220" w:type="dxa"/>
              <w:left w:w="260" w:type="dxa"/>
              <w:bottom w:w="220" w:type="dxa"/>
              <w:right w:w="260" w:type="dxa"/>
            </w:tcMar>
            <w:vAlign w:val="center"/>
          </w:tcPr>
          <w:p w14:paraId="66DD91C4" w14:textId="77777777" w:rsidR="00A62FED" w:rsidRDefault="00000000">
            <w:r>
              <w:rPr>
                <w:b/>
                <w:color w:val="17365D"/>
                <w:sz w:val="26"/>
              </w:rPr>
              <w:t>Obiectivul lecției</w:t>
            </w:r>
          </w:p>
          <w:p w14:paraId="5D2DFC98" w14:textId="77777777" w:rsidR="00A62FED" w:rsidRDefault="00000000">
            <w:r>
              <w:t>Să urmărești fără goluri întregul flux: de la JSON-ul trimis de client până la dicționarul salvat în lista products și răspunsul trimis înapoi clientului.</w:t>
            </w:r>
          </w:p>
          <w:p w14:paraId="48403EBE" w14:textId="77777777" w:rsidR="00A62FED" w:rsidRDefault="00000000">
            <w:r>
              <w:t>Toate exemplele folosesc exclusiv produse: ProductCreate, product, new_product, products și ProductService.</w:t>
            </w:r>
          </w:p>
        </w:tc>
      </w:tr>
    </w:tbl>
    <w:p w14:paraId="03969EDA" w14:textId="77777777" w:rsidR="00A62FED" w:rsidRDefault="00A62FED"/>
    <w:p w14:paraId="4458C4BF" w14:textId="77777777" w:rsidR="00A62FED" w:rsidRDefault="00000000">
      <w:pPr>
        <w:jc w:val="center"/>
      </w:pPr>
      <w:r>
        <w:rPr>
          <w:i/>
          <w:color w:val="5A6470"/>
        </w:rPr>
        <w:t>Nivel: începător  •  Mediu de lucru: PyCharm pe Mac  •  Limbaj: Python + FastAPI</w:t>
      </w:r>
    </w:p>
    <w:p w14:paraId="1C80AC08" w14:textId="77777777" w:rsidR="00A62FED" w:rsidRDefault="00000000">
      <w:r>
        <w:br w:type="page"/>
      </w:r>
    </w:p>
    <w:p w14:paraId="0F545DD1" w14:textId="77777777" w:rsidR="00A62FED" w:rsidRDefault="00000000">
      <w:pPr>
        <w:pStyle w:val="Heading1"/>
      </w:pPr>
      <w:r>
        <w:lastRenderedPageBreak/>
        <w:t>1. Harta lecției</w:t>
      </w:r>
    </w:p>
    <w:p w14:paraId="329FC32A" w14:textId="77777777" w:rsidR="00A62FED" w:rsidRDefault="00000000">
      <w:r>
        <w:t>Înainte să intrăm în cod, este util să vezi întregul traseu. Vom reveni la această hartă de mai multe ori, adăugând detalii la fiecare etapă.</w:t>
      </w:r>
    </w:p>
    <w:p w14:paraId="360EEA7D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CLIENT</w:t>
      </w:r>
      <w:r>
        <w:br/>
        <w:t xml:space="preserve">   │</w:t>
      </w:r>
      <w:r>
        <w:br/>
        <w:t xml:space="preserve">   ▼</w:t>
      </w:r>
      <w:r>
        <w:br/>
        <w:t>POST /products + JSON</w:t>
      </w:r>
      <w:r>
        <w:br/>
        <w:t xml:space="preserve">   │</w:t>
      </w:r>
      <w:r>
        <w:br/>
        <w:t xml:space="preserve">   ▼</w:t>
      </w:r>
      <w:r>
        <w:br/>
        <w:t>FastAPI găsește endpointul</w:t>
      </w:r>
      <w:r>
        <w:br/>
        <w:t xml:space="preserve">   │</w:t>
      </w:r>
      <w:r>
        <w:br/>
        <w:t xml:space="preserve">   ▼</w:t>
      </w:r>
      <w:r>
        <w:br/>
        <w:t>Pydantic validează datele</w:t>
      </w:r>
      <w:r>
        <w:br/>
        <w:t xml:space="preserve">   │</w:t>
      </w:r>
      <w:r>
        <w:br/>
        <w:t xml:space="preserve">   ▼</w:t>
      </w:r>
      <w:r>
        <w:br/>
        <w:t>FastAPI creează un obiect ProductCreate</w:t>
      </w:r>
      <w:r>
        <w:br/>
        <w:t xml:space="preserve">   │</w:t>
      </w:r>
      <w:r>
        <w:br/>
        <w:t xml:space="preserve">   ▼</w:t>
      </w:r>
      <w:r>
        <w:br/>
        <w:t>obiectul este transmis parametrului product</w:t>
      </w:r>
      <w:r>
        <w:br/>
        <w:t xml:space="preserve">   │</w:t>
      </w:r>
      <w:r>
        <w:br/>
        <w:t xml:space="preserve">   ▼</w:t>
      </w:r>
      <w:r>
        <w:br/>
        <w:t>începe funcția create_product()</w:t>
      </w:r>
      <w:r>
        <w:br/>
        <w:t xml:space="preserve">   │</w:t>
      </w:r>
      <w:r>
        <w:br/>
        <w:t xml:space="preserve">   ▼</w:t>
      </w:r>
      <w:r>
        <w:br/>
        <w:t>se construiește new_product (dict)</w:t>
      </w:r>
      <w:r>
        <w:br/>
        <w:t xml:space="preserve">   │</w:t>
      </w:r>
      <w:r>
        <w:br/>
        <w:t xml:space="preserve">   ▼</w:t>
      </w:r>
      <w:r>
        <w:br/>
        <w:t>products.append(new_product)</w:t>
      </w:r>
      <w:r>
        <w:br/>
        <w:t xml:space="preserve">   │</w:t>
      </w:r>
      <w:r>
        <w:br/>
        <w:t xml:space="preserve">   ▼</w:t>
      </w:r>
      <w:r>
        <w:br/>
        <w:t>return new_product</w:t>
      </w:r>
      <w:r>
        <w:br/>
        <w:t xml:space="preserve">   │</w:t>
      </w:r>
      <w:r>
        <w:br/>
        <w:t xml:space="preserve">   ▼</w:t>
      </w:r>
      <w:r>
        <w:br/>
        <w:t>FastAPI transformă rezultatul în JSON</w:t>
      </w:r>
      <w:r>
        <w:br/>
        <w:t xml:space="preserve">   │</w:t>
      </w:r>
      <w:r>
        <w:br/>
        <w:t xml:space="preserve">   ▼</w:t>
      </w:r>
      <w:r>
        <w:br/>
        <w:t>CLIENT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06F91071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5469B24" w14:textId="77777777" w:rsidR="00A62FED" w:rsidRDefault="00000000">
            <w:r>
              <w:rPr>
                <w:b/>
                <w:color w:val="17365D"/>
              </w:rPr>
              <w:t>Ideea centrală</w:t>
            </w:r>
          </w:p>
          <w:p w14:paraId="30BABD33" w14:textId="77777777" w:rsidR="00A62FED" w:rsidRDefault="00000000">
            <w:r>
              <w:t>Funcția nu creează singură parametrul product. FastAPI creează mai întâi obiectul ProductCreate, apoi apelează funcția și îi transmite acel obiect.</w:t>
            </w:r>
          </w:p>
        </w:tc>
      </w:tr>
    </w:tbl>
    <w:p w14:paraId="1BF87A66" w14:textId="77777777" w:rsidR="00A62FED" w:rsidRDefault="00A62FED">
      <w:pPr>
        <w:spacing w:after="0"/>
      </w:pPr>
    </w:p>
    <w:p w14:paraId="267C4923" w14:textId="77777777" w:rsidR="00A62FED" w:rsidRDefault="00000000">
      <w:pPr>
        <w:pStyle w:val="Heading1"/>
      </w:pPr>
      <w:r>
        <w:lastRenderedPageBreak/>
        <w:t>2. Codul complet de la care plecăm</w:t>
      </w:r>
    </w:p>
    <w:p w14:paraId="090E9265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from fastapi import FastAPI</w:t>
      </w:r>
      <w:r>
        <w:br/>
        <w:t>from pydantic import BaseModel</w:t>
      </w:r>
      <w:r>
        <w:br/>
      </w:r>
      <w:r>
        <w:br/>
        <w:t>app = FastAPI()</w:t>
      </w:r>
      <w:r>
        <w:br/>
      </w:r>
      <w:r>
        <w:br/>
        <w:t>products = []</w:t>
      </w:r>
      <w:r>
        <w:br/>
      </w:r>
      <w:r>
        <w:br/>
        <w:t>class ProductCreate(BaseModel):</w:t>
      </w:r>
      <w:r>
        <w:br/>
        <w:t xml:space="preserve">    name: str</w:t>
      </w:r>
      <w:r>
        <w:br/>
        <w:t xml:space="preserve">    description: str</w:t>
      </w:r>
      <w:r>
        <w:br/>
        <w:t xml:space="preserve">    price: float</w:t>
      </w:r>
      <w:r>
        <w:br/>
        <w:t xml:space="preserve">    category: str</w:t>
      </w:r>
      <w:r>
        <w:br/>
        <w:t xml:space="preserve">    available: bool</w:t>
      </w:r>
      <w:r>
        <w:br/>
      </w:r>
      <w:r>
        <w:br/>
        <w:t>@app.post("/products")</w:t>
      </w:r>
      <w:r>
        <w:br/>
        <w:t>def create_product(product: ProductCreate):</w:t>
      </w:r>
      <w:r>
        <w:br/>
        <w:t xml:space="preserve">    new_product = {</w:t>
      </w:r>
      <w:r>
        <w:br/>
        <w:t xml:space="preserve">        "name": product.name,</w:t>
      </w:r>
      <w:r>
        <w:br/>
        <w:t xml:space="preserve">        "description": product.description,</w:t>
      </w:r>
      <w:r>
        <w:br/>
        <w:t xml:space="preserve">        "price": product.price,</w:t>
      </w:r>
      <w:r>
        <w:br/>
        <w:t xml:space="preserve">        "category": product.category,</w:t>
      </w:r>
      <w:r>
        <w:br/>
        <w:t xml:space="preserve">        "available": product.available</w:t>
      </w:r>
      <w:r>
        <w:br/>
        <w:t xml:space="preserve">    }</w:t>
      </w:r>
      <w:r>
        <w:br/>
      </w:r>
      <w:r>
        <w:br/>
        <w:t xml:space="preserve">    products.append(new_product)</w:t>
      </w:r>
      <w:r>
        <w:br/>
      </w:r>
      <w:r>
        <w:br/>
        <w:t xml:space="preserve">    return new_product</w:t>
      </w:r>
    </w:p>
    <w:p w14:paraId="0F12D588" w14:textId="77777777" w:rsidR="00A62FED" w:rsidRDefault="00000000">
      <w:r>
        <w:t>Indentarea este esențială în Python. Tot ce este indentat sub def create_product(...) aparține funcției. Dicționarul new_product este indentat încă un nivel doar pentru lizibilitate, deoarece valorile sale sunt scrise pe mai multe rânduri.</w:t>
      </w:r>
    </w:p>
    <w:p w14:paraId="609675A8" w14:textId="77777777" w:rsidR="00A62FED" w:rsidRDefault="00000000">
      <w:pPr>
        <w:pStyle w:val="Heading1"/>
      </w:pPr>
      <w:r>
        <w:t>3. Etapa 1 — Clientul trimite requestul</w:t>
      </w:r>
    </w:p>
    <w:p w14:paraId="072C912A" w14:textId="77777777" w:rsidR="00A62FED" w:rsidRDefault="00000000">
      <w:pPr>
        <w:pStyle w:val="Heading2"/>
      </w:pPr>
      <w:r>
        <w:t>3.1 Ce trimite clientul</w:t>
      </w:r>
    </w:p>
    <w:p w14:paraId="53C9B7A5" w14:textId="77777777" w:rsidR="00A62FED" w:rsidRDefault="00000000">
      <w:r>
        <w:t>Clientul poate fi Swagger UI, Postman, un frontend sau o aplicație mobilă. El trimite o cerere HTTP de tip POST către ruta /products.</w:t>
      </w:r>
    </w:p>
    <w:p w14:paraId="7C972867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POST /products</w:t>
      </w:r>
      <w:r>
        <w:br/>
      </w:r>
      <w:r>
        <w:br/>
        <w:t>{</w:t>
      </w:r>
      <w:r>
        <w:br/>
        <w:t xml:space="preserve">    "name": "Pizza Margherita",</w:t>
      </w:r>
      <w:r>
        <w:br/>
        <w:t xml:space="preserve">    "description": "Pizza cu sos de roșii și mozzarella",</w:t>
      </w:r>
      <w:r>
        <w:br/>
        <w:t xml:space="preserve">    "price": 35,</w:t>
      </w:r>
      <w:r>
        <w:br/>
        <w:t xml:space="preserve">    "category": "pizza",</w:t>
      </w:r>
      <w:r>
        <w:br/>
        <w:t xml:space="preserve">    "available": true</w:t>
      </w:r>
      <w:r>
        <w:br/>
        <w:t>}</w:t>
      </w:r>
    </w:p>
    <w:p w14:paraId="4DF5F419" w14:textId="77777777" w:rsidR="00A62FED" w:rsidRDefault="00000000">
      <w:pPr>
        <w:pStyle w:val="Heading2"/>
      </w:pPr>
      <w:r>
        <w:t>3.2 Ce există în acest moment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62FED" w14:paraId="7679902C" w14:textId="77777777"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24682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Există</w:t>
            </w:r>
          </w:p>
        </w:tc>
        <w:tc>
          <w:tcPr>
            <w:tcW w:w="453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7EAD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Nu există încă</w:t>
            </w:r>
          </w:p>
        </w:tc>
      </w:tr>
      <w:tr w:rsidR="00A62FED" w14:paraId="62D51F83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9CE62A" w14:textId="77777777" w:rsidR="00A62FED" w:rsidRDefault="00000000">
            <w:r>
              <w:t>requestul POST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36AE9B" w14:textId="77777777" w:rsidR="00A62FED" w:rsidRDefault="00000000">
            <w:r>
              <w:t>variabila product</w:t>
            </w:r>
          </w:p>
        </w:tc>
      </w:tr>
      <w:tr w:rsidR="00A62FED" w14:paraId="76F91AF7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26CF11" w14:textId="77777777" w:rsidR="00A62FED" w:rsidRDefault="00000000">
            <w:r>
              <w:lastRenderedPageBreak/>
              <w:t>JSON-ul trimis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E276EC" w14:textId="77777777" w:rsidR="00A62FED" w:rsidRDefault="00000000">
            <w:r>
              <w:t>obiectul ProductCreate</w:t>
            </w:r>
          </w:p>
        </w:tc>
      </w:tr>
      <w:tr w:rsidR="00A62FED" w14:paraId="5B850E12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8C70C3" w14:textId="77777777" w:rsidR="00A62FED" w:rsidRDefault="00000000">
            <w:r>
              <w:t>aplicația FastAPI pornită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CECC6C" w14:textId="77777777" w:rsidR="00A62FED" w:rsidRDefault="00000000">
            <w:r>
              <w:t>new_product</w:t>
            </w:r>
          </w:p>
        </w:tc>
      </w:tr>
      <w:tr w:rsidR="00A62FED" w14:paraId="22E29EB9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79A348" w14:textId="77777777" w:rsidR="00A62FED" w:rsidRDefault="00000000">
            <w:r>
              <w:t>ruta înregistrată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79B35C" w14:textId="77777777" w:rsidR="00A62FED" w:rsidRDefault="00000000">
            <w:r>
              <w:t>execuția funcției create_product()</w:t>
            </w:r>
          </w:p>
        </w:tc>
      </w:tr>
    </w:tbl>
    <w:p w14:paraId="6AEFF1ED" w14:textId="77777777" w:rsidR="00A62FED" w:rsidRDefault="00A62FE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03039572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220FF52" w14:textId="77777777" w:rsidR="00A62FED" w:rsidRDefault="00000000">
            <w:r>
              <w:rPr>
                <w:b/>
                <w:color w:val="17365D"/>
              </w:rPr>
              <w:t>Atenție</w:t>
            </w:r>
          </w:p>
          <w:p w14:paraId="16EFA7C3" w14:textId="77777777" w:rsidR="00A62FED" w:rsidRDefault="00000000">
            <w:r>
              <w:t>JSON-ul nu este încă obiectul product. Este doar informația brută primită prin rețea.</w:t>
            </w:r>
          </w:p>
        </w:tc>
      </w:tr>
    </w:tbl>
    <w:p w14:paraId="3B88F355" w14:textId="77777777" w:rsidR="00A62FED" w:rsidRDefault="00A62FED">
      <w:pPr>
        <w:spacing w:after="0"/>
      </w:pPr>
    </w:p>
    <w:p w14:paraId="0FEBD136" w14:textId="77777777" w:rsidR="00A62FED" w:rsidRDefault="00000000">
      <w:pPr>
        <w:pStyle w:val="Heading1"/>
      </w:pPr>
      <w:r>
        <w:t>4. Etapa 2 — FastAPI găsește endpointul</w:t>
      </w:r>
    </w:p>
    <w:p w14:paraId="64C5BA1D" w14:textId="77777777" w:rsidR="00A62FED" w:rsidRDefault="00000000">
      <w:r>
        <w:t>Decoratorul @app.post("/products") leagă o combinație metodă + rută de o funcție Python.</w:t>
      </w:r>
    </w:p>
    <w:p w14:paraId="1081DEE7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@app.post("/products")</w:t>
      </w:r>
      <w:r>
        <w:br/>
        <w:t>def create_product(product: ProductCreate):</w:t>
      </w:r>
      <w:r>
        <w:br/>
        <w:t xml:space="preserve">    ...</w:t>
      </w:r>
    </w:p>
    <w:p w14:paraId="6150FAC4" w14:textId="77777777" w:rsidR="00A62FED" w:rsidRDefault="00000000">
      <w:r>
        <w:t>FastAPI memorează, conceptual, o hartă de forma:</w:t>
      </w:r>
    </w:p>
    <w:p w14:paraId="7AB1098A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GET  /products           → get_products()</w:t>
      </w:r>
      <w:r>
        <w:br/>
        <w:t>POST /products           → create_product()</w:t>
      </w:r>
      <w:r>
        <w:br/>
        <w:t>GET  /products/{id}      → get_product_by_id()</w:t>
      </w:r>
    </w:p>
    <w:p w14:paraId="74C7F940" w14:textId="77777777" w:rsidR="00A62FED" w:rsidRDefault="00000000">
      <w:r>
        <w:t>Când sosesc metoda POST și ruta /products, FastAPI alege create_product(). Totuși, înainte să o execute, inspectează parametrii funcției.</w:t>
      </w:r>
    </w:p>
    <w:p w14:paraId="36B211B3" w14:textId="77777777" w:rsidR="00A62FED" w:rsidRDefault="00000000">
      <w:pPr>
        <w:pStyle w:val="Heading1"/>
      </w:pPr>
      <w:r>
        <w:t>5. Etapa 3 — Ce înseamnă parametrul funcției</w:t>
      </w:r>
    </w:p>
    <w:p w14:paraId="685DC6D5" w14:textId="77777777" w:rsidR="00A62FED" w:rsidRDefault="00000000">
      <w:pPr>
        <w:pStyle w:val="Heading2"/>
      </w:pPr>
      <w:r>
        <w:t>5.1 Definiția nu este apelul</w:t>
      </w:r>
    </w:p>
    <w:p w14:paraId="70A1CC2B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def create_product(product: ProductCreate):</w:t>
      </w:r>
    </w:p>
    <w:p w14:paraId="0A2271F4" w14:textId="77777777" w:rsidR="00A62FED" w:rsidRDefault="00000000">
      <w:r>
        <w:t>Această linie definește funcția. Ea nu rulează încă și nu creează încă niciun produs.</w:t>
      </w:r>
    </w:p>
    <w:p w14:paraId="667A5982" w14:textId="77777777" w:rsidR="00A62FED" w:rsidRDefault="00000000">
      <w:r>
        <w:t>Propoziția corectă este: „Funcția create_product are nevoie de un parametru numit product, iar valoarea lui trebuie să fie un obiect ProductCreate.”</w:t>
      </w:r>
    </w:p>
    <w:p w14:paraId="7EC8AF15" w14:textId="77777777" w:rsidR="00A62FED" w:rsidRDefault="00000000">
      <w:pPr>
        <w:pStyle w:val="Heading2"/>
      </w:pPr>
      <w:r>
        <w:t>5.2 Numele parametrului</w:t>
      </w:r>
    </w:p>
    <w:p w14:paraId="73F1B72E" w14:textId="77777777" w:rsidR="00A62FED" w:rsidRDefault="00000000">
      <w:r>
        <w:t>product este numele local al parametrului. În interiorul funcției, acesta este numele prin care accesăm obiectul primit.</w:t>
      </w:r>
    </w:p>
    <w:p w14:paraId="1B0D57F9" w14:textId="77777777" w:rsidR="00A62FED" w:rsidRDefault="00000000">
      <w:pPr>
        <w:pStyle w:val="Heading2"/>
      </w:pPr>
      <w:r>
        <w:t>5.3 Adnotarea de tip</w:t>
      </w:r>
    </w:p>
    <w:p w14:paraId="69F4B376" w14:textId="77777777" w:rsidR="00A62FED" w:rsidRDefault="00000000">
      <w:r>
        <w:t>ProductCreate este adnotarea de tip. În FastAPI, ea nu este doar documentație: FastAPI o folosește pentru a valida datele și pentru a construi obiectul potrivit.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5976"/>
      </w:tblGrid>
      <w:tr w:rsidR="00A62FED" w14:paraId="3EC9E5E7" w14:textId="77777777">
        <w:trPr>
          <w:tblHeader/>
          <w:jc w:val="center"/>
        </w:trPr>
        <w:tc>
          <w:tcPr>
            <w:tcW w:w="309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5A50F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lastRenderedPageBreak/>
              <w:t>Fragment</w:t>
            </w:r>
          </w:p>
        </w:tc>
        <w:tc>
          <w:tcPr>
            <w:tcW w:w="597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A1F91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Rol</w:t>
            </w:r>
          </w:p>
        </w:tc>
      </w:tr>
      <w:tr w:rsidR="00A62FED" w14:paraId="0B85B81D" w14:textId="77777777">
        <w:trPr>
          <w:jc w:val="center"/>
        </w:trPr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859BCB" w14:textId="77777777" w:rsidR="00A62FED" w:rsidRDefault="00000000">
            <w:r>
              <w:t>def</w:t>
            </w:r>
          </w:p>
        </w:tc>
        <w:tc>
          <w:tcPr>
            <w:tcW w:w="59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B6A286" w14:textId="77777777" w:rsidR="00A62FED" w:rsidRDefault="00000000">
            <w:r>
              <w:t>începe definiția unei funcții</w:t>
            </w:r>
          </w:p>
        </w:tc>
      </w:tr>
      <w:tr w:rsidR="00A62FED" w14:paraId="43C871CB" w14:textId="77777777">
        <w:trPr>
          <w:jc w:val="center"/>
        </w:trPr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F4E450" w14:textId="77777777" w:rsidR="00A62FED" w:rsidRDefault="00000000">
            <w:r>
              <w:t>create_product</w:t>
            </w:r>
          </w:p>
        </w:tc>
        <w:tc>
          <w:tcPr>
            <w:tcW w:w="59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E79840" w14:textId="77777777" w:rsidR="00A62FED" w:rsidRDefault="00000000">
            <w:r>
              <w:t>numele funcției</w:t>
            </w:r>
          </w:p>
        </w:tc>
      </w:tr>
      <w:tr w:rsidR="00A62FED" w14:paraId="5D284B7B" w14:textId="77777777">
        <w:trPr>
          <w:jc w:val="center"/>
        </w:trPr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24877" w14:textId="77777777" w:rsidR="00A62FED" w:rsidRDefault="00000000">
            <w:r>
              <w:t>product</w:t>
            </w:r>
          </w:p>
        </w:tc>
        <w:tc>
          <w:tcPr>
            <w:tcW w:w="59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63079F" w14:textId="77777777" w:rsidR="00A62FED" w:rsidRDefault="00000000">
            <w:r>
              <w:t>numele parametrului local</w:t>
            </w:r>
          </w:p>
        </w:tc>
      </w:tr>
      <w:tr w:rsidR="00A62FED" w14:paraId="323B99C8" w14:textId="77777777">
        <w:trPr>
          <w:jc w:val="center"/>
        </w:trPr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E49D06" w14:textId="77777777" w:rsidR="00A62FED" w:rsidRDefault="00000000">
            <w:r>
              <w:t>: ProductCreate</w:t>
            </w:r>
          </w:p>
        </w:tc>
        <w:tc>
          <w:tcPr>
            <w:tcW w:w="59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68EC3B" w14:textId="77777777" w:rsidR="00A62FED" w:rsidRDefault="00000000">
            <w:r>
              <w:t>tipul așteptat pentru parametru</w:t>
            </w:r>
          </w:p>
        </w:tc>
      </w:tr>
      <w:tr w:rsidR="00A62FED" w14:paraId="2CBF904E" w14:textId="77777777">
        <w:trPr>
          <w:jc w:val="center"/>
        </w:trPr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875B5C" w14:textId="77777777" w:rsidR="00A62FED" w:rsidRDefault="00000000">
            <w:r>
              <w:t>:</w:t>
            </w:r>
          </w:p>
        </w:tc>
        <w:tc>
          <w:tcPr>
            <w:tcW w:w="59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C899C2" w14:textId="77777777" w:rsidR="00A62FED" w:rsidRDefault="00000000">
            <w:r>
              <w:t>începe blocul funcției</w:t>
            </w:r>
          </w:p>
        </w:tc>
      </w:tr>
    </w:tbl>
    <w:p w14:paraId="4C0FB84F" w14:textId="77777777" w:rsidR="00A62FED" w:rsidRDefault="00A62FED">
      <w:pPr>
        <w:spacing w:after="0"/>
      </w:pPr>
    </w:p>
    <w:p w14:paraId="121E7C7A" w14:textId="77777777" w:rsidR="00A62FED" w:rsidRDefault="00000000">
      <w:pPr>
        <w:pStyle w:val="Heading1"/>
      </w:pPr>
      <w:r>
        <w:t>6. Etapa 4 — Ce este clasa ProductCreate</w:t>
      </w:r>
    </w:p>
    <w:p w14:paraId="369A1CA1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class ProductCreate(BaseModel):</w:t>
      </w:r>
      <w:r>
        <w:br/>
        <w:t xml:space="preserve">    name: str</w:t>
      </w:r>
      <w:r>
        <w:br/>
        <w:t xml:space="preserve">    description: str</w:t>
      </w:r>
      <w:r>
        <w:br/>
        <w:t xml:space="preserve">    price: float</w:t>
      </w:r>
      <w:r>
        <w:br/>
        <w:t xml:space="preserve">    category: str</w:t>
      </w:r>
      <w:r>
        <w:br/>
        <w:t xml:space="preserve">    available: bool</w:t>
      </w:r>
    </w:p>
    <w:p w14:paraId="51490AD4" w14:textId="77777777" w:rsidR="00A62FED" w:rsidRDefault="00000000">
      <w:r>
        <w:t>ProductCreate este o clasă Pydantic. Ea descrie forma datelor pe care le acceptăm la crearea unui produs.</w:t>
      </w:r>
    </w:p>
    <w:p w14:paraId="7A3145A6" w14:textId="77777777" w:rsidR="00A62FED" w:rsidRDefault="00000000">
      <w:pPr>
        <w:pStyle w:val="Heading2"/>
      </w:pPr>
      <w:r>
        <w:t>6.1 Clasa este un șablon</w:t>
      </w:r>
    </w:p>
    <w:p w14:paraId="4F49DAF4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ProductCreate</w:t>
      </w:r>
      <w:r>
        <w:br/>
        <w:t xml:space="preserve">    ├── name trebuie să fie str</w:t>
      </w:r>
      <w:r>
        <w:br/>
        <w:t xml:space="preserve">    ├── description trebuie să fie str</w:t>
      </w:r>
      <w:r>
        <w:br/>
        <w:t xml:space="preserve">    ├── price trebuie să fie float</w:t>
      </w:r>
      <w:r>
        <w:br/>
        <w:t xml:space="preserve">    ├── category trebuie să fie str</w:t>
      </w:r>
      <w:r>
        <w:br/>
        <w:t xml:space="preserve">    └── available trebuie să fie bool</w:t>
      </w:r>
    </w:p>
    <w:p w14:paraId="5F61A0D3" w14:textId="77777777" w:rsidR="00A62FED" w:rsidRDefault="00000000">
      <w:r>
        <w:t>Clasa nu conține încă valorile „Pizza Margherita” sau 35. Ea spune doar ce câmpuri trebuie să existe și ce tip trebuie să aibă fiecare.</w:t>
      </w:r>
    </w:p>
    <w:p w14:paraId="3F63A4DB" w14:textId="77777777" w:rsidR="00A62FED" w:rsidRDefault="00000000">
      <w:pPr>
        <w:pStyle w:val="Heading2"/>
      </w:pPr>
      <w:r>
        <w:t>6.2 BaseModel</w:t>
      </w:r>
    </w:p>
    <w:p w14:paraId="6CB8361B" w14:textId="77777777" w:rsidR="00A62FED" w:rsidRDefault="00000000">
      <w:r>
        <w:t>Moștenirea din BaseModel oferă validare, conversie de tipuri, mesaje de eroare și integrarea cu documentația automată FastAPI.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57694F86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2008DC3" w14:textId="77777777" w:rsidR="00A62FED" w:rsidRDefault="00000000">
            <w:r>
              <w:rPr>
                <w:b/>
                <w:color w:val="17365D"/>
              </w:rPr>
              <w:t>Formulare utilă</w:t>
            </w:r>
          </w:p>
          <w:p w14:paraId="1A4B5785" w14:textId="77777777" w:rsidR="00A62FED" w:rsidRDefault="00000000">
            <w:r>
              <w:t>ProductCreate este schema de intrare pentru operația de creare. Ea reprezintă datele pe care clientul trebuie să le trimită.</w:t>
            </w:r>
          </w:p>
        </w:tc>
      </w:tr>
    </w:tbl>
    <w:p w14:paraId="7E1CA915" w14:textId="77777777" w:rsidR="00A62FED" w:rsidRDefault="00A62FED">
      <w:pPr>
        <w:spacing w:after="0"/>
      </w:pPr>
    </w:p>
    <w:p w14:paraId="2C8F8FEE" w14:textId="77777777" w:rsidR="00A62FED" w:rsidRDefault="00000000">
      <w:pPr>
        <w:pStyle w:val="Heading1"/>
      </w:pPr>
      <w:r>
        <w:lastRenderedPageBreak/>
        <w:t>7. Etapa 5 — Pydantic validează JSON-ul</w:t>
      </w:r>
    </w:p>
    <w:p w14:paraId="1A915656" w14:textId="77777777" w:rsidR="00A62FED" w:rsidRDefault="00000000">
      <w:r>
        <w:t>FastAPI transmite datele primite către Pydantic. Pydantic verifică fiecare câmp înainte de apelarea funcției.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3888"/>
      </w:tblGrid>
      <w:tr w:rsidR="00A62FED" w14:paraId="3BC48534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9CF8C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Câmp</w:t>
            </w:r>
          </w:p>
        </w:tc>
        <w:tc>
          <w:tcPr>
            <w:tcW w:w="338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8C1171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Valoare primită</w:t>
            </w:r>
          </w:p>
        </w:tc>
        <w:tc>
          <w:tcPr>
            <w:tcW w:w="388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5DEE3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Verificare</w:t>
            </w:r>
          </w:p>
        </w:tc>
      </w:tr>
      <w:tr w:rsidR="00A62FED" w14:paraId="4D4CACAD" w14:textId="77777777">
        <w:trPr>
          <w:jc w:val="center"/>
        </w:trPr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36F474" w14:textId="77777777" w:rsidR="00A62FED" w:rsidRDefault="00000000">
            <w:r>
              <w:t>name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4CFACE" w14:textId="77777777" w:rsidR="00A62FED" w:rsidRDefault="00000000">
            <w:r>
              <w:t>"Pizza Margherita"</w:t>
            </w:r>
          </w:p>
        </w:tc>
        <w:tc>
          <w:tcPr>
            <w:tcW w:w="38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3E83A1" w14:textId="77777777" w:rsidR="00A62FED" w:rsidRDefault="00000000">
            <w:r>
              <w:t>este text?</w:t>
            </w:r>
          </w:p>
        </w:tc>
      </w:tr>
      <w:tr w:rsidR="00A62FED" w14:paraId="3222D1F6" w14:textId="77777777">
        <w:trPr>
          <w:jc w:val="center"/>
        </w:trPr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8945FD" w14:textId="77777777" w:rsidR="00A62FED" w:rsidRDefault="00000000">
            <w:r>
              <w:t>description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4EA5EB" w14:textId="77777777" w:rsidR="00A62FED" w:rsidRDefault="00000000">
            <w:r>
              <w:t>"Pizza cu..."</w:t>
            </w:r>
          </w:p>
        </w:tc>
        <w:tc>
          <w:tcPr>
            <w:tcW w:w="38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400C41" w14:textId="77777777" w:rsidR="00A62FED" w:rsidRDefault="00000000">
            <w:r>
              <w:t>este text?</w:t>
            </w:r>
          </w:p>
        </w:tc>
      </w:tr>
      <w:tr w:rsidR="00A62FED" w14:paraId="1478AE76" w14:textId="77777777">
        <w:trPr>
          <w:jc w:val="center"/>
        </w:trPr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DD949E" w14:textId="77777777" w:rsidR="00A62FED" w:rsidRDefault="00000000">
            <w:r>
              <w:t>price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9B71D3" w14:textId="77777777" w:rsidR="00A62FED" w:rsidRDefault="00000000">
            <w:r>
              <w:t>35</w:t>
            </w:r>
          </w:p>
        </w:tc>
        <w:tc>
          <w:tcPr>
            <w:tcW w:w="38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6A923A" w14:textId="77777777" w:rsidR="00A62FED" w:rsidRDefault="00000000">
            <w:r>
              <w:t>poate deveni float?</w:t>
            </w:r>
          </w:p>
        </w:tc>
      </w:tr>
      <w:tr w:rsidR="00A62FED" w14:paraId="188E80D3" w14:textId="77777777">
        <w:trPr>
          <w:jc w:val="center"/>
        </w:trPr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C9B437" w14:textId="77777777" w:rsidR="00A62FED" w:rsidRDefault="00000000">
            <w:r>
              <w:t>category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138987" w14:textId="77777777" w:rsidR="00A62FED" w:rsidRDefault="00000000">
            <w:r>
              <w:t>"pizza"</w:t>
            </w:r>
          </w:p>
        </w:tc>
        <w:tc>
          <w:tcPr>
            <w:tcW w:w="38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90014A" w14:textId="77777777" w:rsidR="00A62FED" w:rsidRDefault="00000000">
            <w:r>
              <w:t>este text?</w:t>
            </w:r>
          </w:p>
        </w:tc>
      </w:tr>
      <w:tr w:rsidR="00A62FED" w14:paraId="05314398" w14:textId="77777777">
        <w:trPr>
          <w:jc w:val="center"/>
        </w:trPr>
        <w:tc>
          <w:tcPr>
            <w:tcW w:w="180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F0EBC1" w14:textId="77777777" w:rsidR="00A62FED" w:rsidRDefault="00000000">
            <w:r>
              <w:t>available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91216F" w14:textId="77777777" w:rsidR="00A62FED" w:rsidRDefault="00000000">
            <w:r>
              <w:t>true</w:t>
            </w:r>
          </w:p>
        </w:tc>
        <w:tc>
          <w:tcPr>
            <w:tcW w:w="38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BC5C63" w14:textId="77777777" w:rsidR="00A62FED" w:rsidRDefault="00000000">
            <w:r>
              <w:t>este boolean?</w:t>
            </w:r>
          </w:p>
        </w:tc>
      </w:tr>
    </w:tbl>
    <w:p w14:paraId="4DFADAD6" w14:textId="77777777" w:rsidR="00A62FED" w:rsidRDefault="00A62FED">
      <w:pPr>
        <w:spacing w:after="0"/>
      </w:pPr>
    </w:p>
    <w:p w14:paraId="2BAA1B8F" w14:textId="77777777" w:rsidR="00A62FED" w:rsidRDefault="00000000">
      <w:pPr>
        <w:pStyle w:val="Heading2"/>
      </w:pPr>
      <w:r>
        <w:t>7.1 Dacă datele sunt valide</w:t>
      </w:r>
    </w:p>
    <w:p w14:paraId="37F0124B" w14:textId="77777777" w:rsidR="00A62FED" w:rsidRDefault="00000000">
      <w:r>
        <w:t>Pydantic construiește un obiect ProductCreate. Fluxul continuă.</w:t>
      </w:r>
    </w:p>
    <w:p w14:paraId="0FFA9CD1" w14:textId="77777777" w:rsidR="00A62FED" w:rsidRDefault="00000000">
      <w:pPr>
        <w:pStyle w:val="Heading2"/>
      </w:pPr>
      <w:r>
        <w:t>7.2 Dacă datele sunt invalide</w:t>
      </w:r>
    </w:p>
    <w:p w14:paraId="1C5EC20A" w14:textId="77777777" w:rsidR="00A62FED" w:rsidRDefault="00000000">
      <w:r>
        <w:t>FastAPI returnează o eroare de validare. Funcția create_product() nu este executată deloc.</w:t>
      </w:r>
    </w:p>
    <w:p w14:paraId="7A46B160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Exemplu invalid:</w:t>
      </w:r>
      <w:r>
        <w:br/>
        <w:t>{</w:t>
      </w:r>
      <w:r>
        <w:br/>
        <w:t xml:space="preserve">    "name": "Pizza",</w:t>
      </w:r>
      <w:r>
        <w:br/>
        <w:t xml:space="preserve">    "price": "foarte scump"</w:t>
      </w:r>
      <w:r>
        <w:br/>
        <w:t>}</w:t>
      </w:r>
      <w:r>
        <w:br/>
      </w:r>
      <w:r>
        <w:br/>
        <w:t>Rezultat conceptual:</w:t>
      </w:r>
      <w:r>
        <w:br/>
        <w:t>- lipsesc câmpuri obligatorii</w:t>
      </w:r>
      <w:r>
        <w:br/>
        <w:t>- price nu poate fi convertit la număr</w:t>
      </w:r>
      <w:r>
        <w:br/>
        <w:t>- create_product() nu pornește</w:t>
      </w:r>
    </w:p>
    <w:p w14:paraId="050FB57A" w14:textId="77777777" w:rsidR="00A62FED" w:rsidRDefault="00000000">
      <w:pPr>
        <w:pStyle w:val="Heading1"/>
      </w:pPr>
      <w:r>
        <w:t>8. Etapa 6 — FastAPI creează obiectul ProductCreate</w:t>
      </w:r>
    </w:p>
    <w:p w14:paraId="46B1B7B3" w14:textId="77777777" w:rsidR="00A62FED" w:rsidRDefault="00000000">
      <w:r>
        <w:t>După validare, FastAPI face conceptual ceva asemănător cu următorul cod:</w:t>
      </w:r>
    </w:p>
    <w:p w14:paraId="2AE13894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obiect_creat = ProductCreate(</w:t>
      </w:r>
      <w:r>
        <w:br/>
        <w:t xml:space="preserve">    name="Pizza Margherita",</w:t>
      </w:r>
      <w:r>
        <w:br/>
        <w:t xml:space="preserve">    description="Pizza cu sos de roșii și mozzarella",</w:t>
      </w:r>
      <w:r>
        <w:br/>
        <w:t xml:space="preserve">    price=35,</w:t>
      </w:r>
      <w:r>
        <w:br/>
        <w:t xml:space="preserve">    category="pizza",</w:t>
      </w:r>
      <w:r>
        <w:br/>
        <w:t xml:space="preserve">    available=True</w:t>
      </w:r>
      <w:r>
        <w:br/>
        <w:t>)</w:t>
      </w:r>
    </w:p>
    <w:p w14:paraId="1D44447C" w14:textId="77777777" w:rsidR="00A62FED" w:rsidRDefault="00000000">
      <w:r>
        <w:t>Acesta este un obiect Python. El este o instanță a clasei ProductCreate.</w:t>
      </w:r>
    </w:p>
    <w:p w14:paraId="5F03FDCB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lastRenderedPageBreak/>
        <w:t>CLASĂ                              OBIECT</w:t>
      </w:r>
      <w:r>
        <w:br/>
        <w:t>ProductCreate                       obiect_creat</w:t>
      </w:r>
      <w:r>
        <w:br/>
        <w:t>(șablon)                            (valori concrete)</w:t>
      </w:r>
      <w:r>
        <w:br/>
        <w:t xml:space="preserve">                                    name = "Pizza Margherita"</w:t>
      </w:r>
      <w:r>
        <w:br/>
        <w:t xml:space="preserve">                                    price = 35.0</w:t>
      </w:r>
      <w:r>
        <w:br/>
        <w:t xml:space="preserve">                                    available = True</w:t>
      </w:r>
    </w:p>
    <w:p w14:paraId="372C5027" w14:textId="77777777" w:rsidR="00A62FED" w:rsidRDefault="00000000">
      <w:pPr>
        <w:pStyle w:val="Heading2"/>
      </w:pPr>
      <w:r>
        <w:t>8.1 Clasă versus obiect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62FED" w14:paraId="219DAF5F" w14:textId="77777777"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BC83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Clasă</w:t>
            </w:r>
          </w:p>
        </w:tc>
        <w:tc>
          <w:tcPr>
            <w:tcW w:w="453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D2DA9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Obiect</w:t>
            </w:r>
          </w:p>
        </w:tc>
      </w:tr>
      <w:tr w:rsidR="00A62FED" w14:paraId="153BBA18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5D9678" w14:textId="77777777" w:rsidR="00A62FED" w:rsidRDefault="00000000">
            <w:r>
              <w:t>descrie structura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6253F5" w14:textId="77777777" w:rsidR="00A62FED" w:rsidRDefault="00000000">
            <w:r>
              <w:t>conține valorile concrete</w:t>
            </w:r>
          </w:p>
        </w:tc>
      </w:tr>
      <w:tr w:rsidR="00A62FED" w14:paraId="71F1F8E6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5EE743" w14:textId="77777777" w:rsidR="00A62FED" w:rsidRDefault="00000000">
            <w:r>
              <w:t>ProductCreate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DAC62F" w14:textId="77777777" w:rsidR="00A62FED" w:rsidRDefault="00000000">
            <w:r>
              <w:t>ProductCreate(...)</w:t>
            </w:r>
          </w:p>
        </w:tc>
      </w:tr>
      <w:tr w:rsidR="00A62FED" w14:paraId="53B0E0EB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E68B1C" w14:textId="77777777" w:rsidR="00A62FED" w:rsidRDefault="00000000">
            <w:r>
              <w:t>un singur șablon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739F3E" w14:textId="77777777" w:rsidR="00A62FED" w:rsidRDefault="00000000">
            <w:r>
              <w:t>pot exista multe obiecte</w:t>
            </w:r>
          </w:p>
        </w:tc>
      </w:tr>
      <w:tr w:rsidR="00A62FED" w14:paraId="1F6676FB" w14:textId="77777777">
        <w:trPr>
          <w:jc w:val="center"/>
        </w:trPr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17794" w14:textId="77777777" w:rsidR="00A62FED" w:rsidRDefault="00000000">
            <w:r>
              <w:t>nu reprezintă un request concret</w:t>
            </w:r>
          </w:p>
        </w:tc>
        <w:tc>
          <w:tcPr>
            <w:tcW w:w="45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454B4D" w14:textId="77777777" w:rsidR="00A62FED" w:rsidRDefault="00000000">
            <w:r>
              <w:t>reprezintă datele unui request concret</w:t>
            </w:r>
          </w:p>
        </w:tc>
      </w:tr>
    </w:tbl>
    <w:p w14:paraId="38EF42E4" w14:textId="77777777" w:rsidR="00A62FED" w:rsidRDefault="00A62FED">
      <w:pPr>
        <w:spacing w:after="0"/>
      </w:pPr>
    </w:p>
    <w:p w14:paraId="4DE5F826" w14:textId="77777777" w:rsidR="00A62FED" w:rsidRDefault="00000000">
      <w:pPr>
        <w:pStyle w:val="Heading1"/>
      </w:pPr>
      <w:r>
        <w:t>9. Etapa 7 — Obiectul este atribuit parametrului product</w:t>
      </w:r>
    </w:p>
    <w:p w14:paraId="0A6DA30C" w14:textId="77777777" w:rsidR="00A62FED" w:rsidRDefault="00000000">
      <w:r>
        <w:t>FastAPI apelează conceptual funcția astfel:</w:t>
      </w:r>
    </w:p>
    <w:p w14:paraId="2B14C3A6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create_product(obiect_creat)</w:t>
      </w:r>
    </w:p>
    <w:p w14:paraId="56A28B4C" w14:textId="77777777" w:rsidR="00A62FED" w:rsidRDefault="00000000">
      <w:r>
        <w:t>La apel, parametrul product primește referința către obiectul transmis.</w:t>
      </w:r>
    </w:p>
    <w:p w14:paraId="34C6D434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</w:t>
      </w:r>
      <w:r>
        <w:br/>
        <w:t xml:space="preserve">   │</w:t>
      </w:r>
      <w:r>
        <w:br/>
        <w:t xml:space="preserve">   ▼</w:t>
      </w:r>
      <w:r>
        <w:br/>
        <w:t>+------------------------------------------+</w:t>
      </w:r>
      <w:r>
        <w:br/>
        <w:t>| obiect ProductCreate                    |</w:t>
      </w:r>
      <w:r>
        <w:br/>
        <w:t>|------------------------------------------|</w:t>
      </w:r>
      <w:r>
        <w:br/>
        <w:t>| name = "Pizza Margherita"               |</w:t>
      </w:r>
      <w:r>
        <w:br/>
        <w:t>| description = "Pizza cu sos..."         |</w:t>
      </w:r>
      <w:r>
        <w:br/>
        <w:t>| price = 35.0                             |</w:t>
      </w:r>
      <w:r>
        <w:br/>
        <w:t>| category = "pizza"                      |</w:t>
      </w:r>
      <w:r>
        <w:br/>
        <w:t>| available = True                        |</w:t>
      </w:r>
      <w:r>
        <w:br/>
        <w:t>+------------------------------------------+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6D91121F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AC79074" w14:textId="77777777" w:rsidR="00A62FED" w:rsidRDefault="00000000">
            <w:r>
              <w:rPr>
                <w:b/>
                <w:color w:val="17365D"/>
              </w:rPr>
              <w:t>Formulare exactă</w:t>
            </w:r>
          </w:p>
          <w:p w14:paraId="64FD8981" w14:textId="77777777" w:rsidR="00A62FED" w:rsidRDefault="00000000">
            <w:r>
              <w:t>Obiectul ProductCreate este atribuit variabilei locale product atunci când FastAPI apelează funcția.</w:t>
            </w:r>
          </w:p>
        </w:tc>
      </w:tr>
    </w:tbl>
    <w:p w14:paraId="71711D8E" w14:textId="77777777" w:rsidR="00A62FED" w:rsidRDefault="00A62FED">
      <w:pPr>
        <w:spacing w:after="0"/>
      </w:pPr>
    </w:p>
    <w:p w14:paraId="1B87B8D0" w14:textId="77777777" w:rsidR="00A62FED" w:rsidRDefault="00000000">
      <w:pPr>
        <w:pStyle w:val="Heading2"/>
      </w:pPr>
      <w:r>
        <w:t>9.1 Ce nu face funcția</w:t>
      </w:r>
    </w:p>
    <w:p w14:paraId="40C9D084" w14:textId="77777777" w:rsidR="00A62FED" w:rsidRDefault="00000000">
      <w:r>
        <w:t>Funcția nu execută product = ProductCreate(...). Când prima instrucțiune din corpul funcției începe, parametrul product are deja valoare.</w:t>
      </w:r>
    </w:p>
    <w:p w14:paraId="19512056" w14:textId="77777777" w:rsidR="00A62FED" w:rsidRDefault="00000000">
      <w:pPr>
        <w:pStyle w:val="Heading1"/>
      </w:pPr>
      <w:r>
        <w:lastRenderedPageBreak/>
        <w:t>10. Etapa 8 — De ce scriem product.name</w:t>
      </w:r>
    </w:p>
    <w:p w14:paraId="5852488D" w14:textId="77777777" w:rsidR="00A62FED" w:rsidRDefault="00000000">
      <w:r>
        <w:t>Operatorul punct accesează un atribut al obiectului.</w:t>
      </w:r>
    </w:p>
    <w:p w14:paraId="67B623BC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product.name</w:t>
      </w:r>
      <w:r>
        <w:br/>
        <w:t>product.description</w:t>
      </w:r>
      <w:r>
        <w:br/>
        <w:t>product.price</w:t>
      </w:r>
      <w:r>
        <w:br/>
        <w:t>product.category</w:t>
      </w:r>
      <w:r>
        <w:br/>
        <w:t>product.available</w:t>
      </w:r>
    </w:p>
    <w:p w14:paraId="5185CD52" w14:textId="77777777" w:rsidR="00A62FED" w:rsidRDefault="00000000">
      <w:r>
        <w:t>Python citește product.name astfel: „mergi la obiectul indicat de product și citește atributul name”.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5616"/>
      </w:tblGrid>
      <w:tr w:rsidR="00A62FED" w14:paraId="39C9F115" w14:textId="77777777">
        <w:trPr>
          <w:tblHeader/>
          <w:jc w:val="center"/>
        </w:trPr>
        <w:tc>
          <w:tcPr>
            <w:tcW w:w="345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229D75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Expresie</w:t>
            </w:r>
          </w:p>
        </w:tc>
        <w:tc>
          <w:tcPr>
            <w:tcW w:w="561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FF3CBC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Rezultat</w:t>
            </w:r>
          </w:p>
        </w:tc>
      </w:tr>
      <w:tr w:rsidR="00A62FED" w14:paraId="4C401207" w14:textId="77777777">
        <w:trPr>
          <w:jc w:val="center"/>
        </w:trPr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3284FA" w14:textId="77777777" w:rsidR="00A62FED" w:rsidRDefault="00000000">
            <w:r>
              <w:t>product.name</w:t>
            </w:r>
          </w:p>
        </w:tc>
        <w:tc>
          <w:tcPr>
            <w:tcW w:w="56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243634" w14:textId="77777777" w:rsidR="00A62FED" w:rsidRDefault="00000000">
            <w:r>
              <w:t>"Pizza Margherita"</w:t>
            </w:r>
          </w:p>
        </w:tc>
      </w:tr>
      <w:tr w:rsidR="00A62FED" w14:paraId="6BEDFD74" w14:textId="77777777">
        <w:trPr>
          <w:jc w:val="center"/>
        </w:trPr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0065AB" w14:textId="77777777" w:rsidR="00A62FED" w:rsidRDefault="00000000">
            <w:r>
              <w:t>product.price</w:t>
            </w:r>
          </w:p>
        </w:tc>
        <w:tc>
          <w:tcPr>
            <w:tcW w:w="56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4923C5" w14:textId="77777777" w:rsidR="00A62FED" w:rsidRDefault="00000000">
            <w:r>
              <w:t>35.0</w:t>
            </w:r>
          </w:p>
        </w:tc>
      </w:tr>
      <w:tr w:rsidR="00A62FED" w14:paraId="00CB77FC" w14:textId="77777777">
        <w:trPr>
          <w:jc w:val="center"/>
        </w:trPr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213085" w14:textId="77777777" w:rsidR="00A62FED" w:rsidRDefault="00000000">
            <w:r>
              <w:t>product.available</w:t>
            </w:r>
          </w:p>
        </w:tc>
        <w:tc>
          <w:tcPr>
            <w:tcW w:w="56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4F2F04" w14:textId="77777777" w:rsidR="00A62FED" w:rsidRDefault="00000000">
            <w:r>
              <w:t>True</w:t>
            </w:r>
          </w:p>
        </w:tc>
      </w:tr>
    </w:tbl>
    <w:p w14:paraId="18C6B59F" w14:textId="77777777" w:rsidR="00A62FED" w:rsidRDefault="00A62FED">
      <w:pPr>
        <w:spacing w:after="0"/>
      </w:pPr>
    </w:p>
    <w:p w14:paraId="1A325BA6" w14:textId="77777777" w:rsidR="00A62FED" w:rsidRDefault="00000000">
      <w:pPr>
        <w:pStyle w:val="Heading2"/>
      </w:pPr>
      <w:r>
        <w:t>10.1 De ce nu ProductCreate.name</w:t>
      </w:r>
    </w:p>
    <w:p w14:paraId="18F2A7D7" w14:textId="77777777" w:rsidR="00A62FED" w:rsidRDefault="00000000">
      <w:r>
        <w:t>ProductCreate este clasa. Valorile requestului se află în obiectul concret primit de funcție. Prin urmare, accesăm atributele prin product, nu prin numele clasei.</w:t>
      </w:r>
    </w:p>
    <w:p w14:paraId="301DAB9A" w14:textId="77777777" w:rsidR="00A62FED" w:rsidRDefault="00000000">
      <w:pPr>
        <w:pStyle w:val="Heading2"/>
      </w:pPr>
      <w:r>
        <w:t>10.2 De ce nu product.ProductCreate.name</w:t>
      </w:r>
    </w:p>
    <w:p w14:paraId="7D4CEF85" w14:textId="77777777" w:rsidR="00A62FED" w:rsidRDefault="00000000">
      <w:r>
        <w:t>product nu conține în interior o proprietate numită ProductCreate. product este deja referința către obiectul ProductCreate.</w:t>
      </w:r>
    </w:p>
    <w:p w14:paraId="0B8DCF32" w14:textId="77777777" w:rsidR="00A62FED" w:rsidRDefault="00000000">
      <w:pPr>
        <w:pStyle w:val="Heading1"/>
      </w:pPr>
      <w:r>
        <w:t>11. Etapa 9 — Se construiește dicționarul new_product</w:t>
      </w:r>
    </w:p>
    <w:p w14:paraId="5A52756C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new_product = {</w:t>
      </w:r>
      <w:r>
        <w:br/>
        <w:t xml:space="preserve">    "name": product.name,</w:t>
      </w:r>
      <w:r>
        <w:br/>
        <w:t xml:space="preserve">    "description": product.description,</w:t>
      </w:r>
      <w:r>
        <w:br/>
        <w:t xml:space="preserve">    "price": product.price,</w:t>
      </w:r>
      <w:r>
        <w:br/>
        <w:t xml:space="preserve">    "category": product.category,</w:t>
      </w:r>
      <w:r>
        <w:br/>
        <w:t xml:space="preserve">    "available": product.available</w:t>
      </w:r>
      <w:r>
        <w:br/>
        <w:t>}</w:t>
      </w:r>
    </w:p>
    <w:p w14:paraId="286F9C48" w14:textId="77777777" w:rsidR="00A62FED" w:rsidRDefault="00000000">
      <w:pPr>
        <w:pStyle w:val="Heading2"/>
      </w:pPr>
      <w:r>
        <w:t>11.1 Partea stângă și partea dreaptă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3744"/>
      </w:tblGrid>
      <w:tr w:rsidR="00A62FED" w14:paraId="627E1BF3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B4D26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Partea</w:t>
            </w:r>
          </w:p>
        </w:tc>
        <w:tc>
          <w:tcPr>
            <w:tcW w:w="288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5B8038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Exemplu</w:t>
            </w:r>
          </w:p>
        </w:tc>
        <w:tc>
          <w:tcPr>
            <w:tcW w:w="37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2E73F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Semnificație</w:t>
            </w:r>
          </w:p>
        </w:tc>
      </w:tr>
      <w:tr w:rsidR="00A62FED" w14:paraId="6D1A9A9D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031EBC" w14:textId="77777777" w:rsidR="00A62FED" w:rsidRDefault="00000000">
            <w:r>
              <w:t>cheie de dicționar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BEC386" w14:textId="77777777" w:rsidR="00A62FED" w:rsidRDefault="00000000">
            <w:r>
              <w:t>"name"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5FD27B" w14:textId="77777777" w:rsidR="00A62FED" w:rsidRDefault="00000000">
            <w:r>
              <w:t>numele sub care salvăm valoarea</w:t>
            </w:r>
          </w:p>
        </w:tc>
      </w:tr>
      <w:tr w:rsidR="00A62FED" w14:paraId="45276E0B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AA6276" w14:textId="77777777" w:rsidR="00A62FED" w:rsidRDefault="00000000">
            <w:r>
              <w:t>expresie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90123A" w14:textId="77777777" w:rsidR="00A62FED" w:rsidRDefault="00000000">
            <w:r>
              <w:t>product.name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17E7E1" w14:textId="77777777" w:rsidR="00A62FED" w:rsidRDefault="00000000">
            <w:r>
              <w:t>valoarea citită din obiect</w:t>
            </w:r>
          </w:p>
        </w:tc>
      </w:tr>
    </w:tbl>
    <w:p w14:paraId="14B56488" w14:textId="77777777" w:rsidR="00A62FED" w:rsidRDefault="00A62FED">
      <w:pPr>
        <w:spacing w:after="0"/>
      </w:pPr>
    </w:p>
    <w:p w14:paraId="0DDE624B" w14:textId="77777777" w:rsidR="00A62FED" w:rsidRDefault="00000000">
      <w:pPr>
        <w:pStyle w:val="Heading2"/>
      </w:pPr>
      <w:r>
        <w:lastRenderedPageBreak/>
        <w:t>11.2 Ordinea logică</w:t>
      </w:r>
    </w:p>
    <w:p w14:paraId="276D8328" w14:textId="77777777" w:rsidR="00A62FED" w:rsidRDefault="00000000">
      <w:pPr>
        <w:pStyle w:val="ListNumber"/>
      </w:pPr>
      <w:r>
        <w:t>Python evaluează product.name.</w:t>
      </w:r>
    </w:p>
    <w:p w14:paraId="2F4D59F1" w14:textId="77777777" w:rsidR="00A62FED" w:rsidRDefault="00000000">
      <w:pPr>
        <w:pStyle w:val="ListNumber"/>
      </w:pPr>
      <w:r>
        <w:t>Obține valoarea „Pizza Margherita”.</w:t>
      </w:r>
    </w:p>
    <w:p w14:paraId="4580462C" w14:textId="77777777" w:rsidR="00A62FED" w:rsidRDefault="00000000">
      <w:pPr>
        <w:pStyle w:val="ListNumber"/>
      </w:pPr>
      <w:r>
        <w:t>Creează perechea "name": "Pizza Margherita".</w:t>
      </w:r>
    </w:p>
    <w:p w14:paraId="6510D4BB" w14:textId="77777777" w:rsidR="00A62FED" w:rsidRDefault="00000000">
      <w:pPr>
        <w:pStyle w:val="ListNumber"/>
      </w:pPr>
      <w:r>
        <w:t>Repetă procesul pentru celelalte câmpuri.</w:t>
      </w:r>
    </w:p>
    <w:p w14:paraId="51BE0677" w14:textId="77777777" w:rsidR="00A62FED" w:rsidRDefault="00000000">
      <w:pPr>
        <w:pStyle w:val="ListNumber"/>
      </w:pPr>
      <w:r>
        <w:t>Atribuie dicționarul complet variabilei new_product.</w:t>
      </w:r>
    </w:p>
    <w:p w14:paraId="020AD8BA" w14:textId="77777777" w:rsidR="00A62FED" w:rsidRDefault="00000000">
      <w:pPr>
        <w:pStyle w:val="Heading2"/>
      </w:pPr>
      <w:r>
        <w:t>11.3 Rezultatul</w:t>
      </w:r>
    </w:p>
    <w:p w14:paraId="752914B5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new_product = {</w:t>
      </w:r>
      <w:r>
        <w:br/>
        <w:t xml:space="preserve">    "name": "Pizza Margherita",</w:t>
      </w:r>
      <w:r>
        <w:br/>
        <w:t xml:space="preserve">    "description": "Pizza cu sos de roșii și mozzarella",</w:t>
      </w:r>
      <w:r>
        <w:br/>
        <w:t xml:space="preserve">    "price": 35.0,</w:t>
      </w:r>
      <w:r>
        <w:br/>
        <w:t xml:space="preserve">    "category": "pizza",</w:t>
      </w:r>
      <w:r>
        <w:br/>
        <w:t xml:space="preserve">    "available": True</w:t>
      </w:r>
      <w:r>
        <w:br/>
        <w:t>}</w:t>
      </w:r>
    </w:p>
    <w:p w14:paraId="440C6C5A" w14:textId="77777777" w:rsidR="00A62FED" w:rsidRDefault="00000000">
      <w:pPr>
        <w:pStyle w:val="Heading1"/>
      </w:pPr>
      <w:r>
        <w:t>12. product și new_product nu sunt același lucru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3672"/>
      </w:tblGrid>
      <w:tr w:rsidR="00A62FED" w14:paraId="76ABE44B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58832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Variabilă</w:t>
            </w:r>
          </w:p>
        </w:tc>
        <w:tc>
          <w:tcPr>
            <w:tcW w:w="324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6B54B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Tipul obiectului</w:t>
            </w:r>
          </w:p>
        </w:tc>
        <w:tc>
          <w:tcPr>
            <w:tcW w:w="367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5AA87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Acces la date</w:t>
            </w:r>
          </w:p>
        </w:tc>
      </w:tr>
      <w:tr w:rsidR="00A62FED" w14:paraId="3410AC26" w14:textId="77777777">
        <w:trPr>
          <w:jc w:val="center"/>
        </w:trPr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61F6A0" w14:textId="77777777" w:rsidR="00A62FED" w:rsidRDefault="00000000">
            <w:r>
              <w:t>product</w:t>
            </w:r>
          </w:p>
        </w:tc>
        <w:tc>
          <w:tcPr>
            <w:tcW w:w="324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3F28D3" w14:textId="77777777" w:rsidR="00A62FED" w:rsidRDefault="00000000">
            <w:r>
              <w:t>ProductCreate</w:t>
            </w:r>
          </w:p>
        </w:tc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0DF22E" w14:textId="77777777" w:rsidR="00A62FED" w:rsidRDefault="00000000">
            <w:r>
              <w:t>product.name</w:t>
            </w:r>
          </w:p>
        </w:tc>
      </w:tr>
      <w:tr w:rsidR="00A62FED" w14:paraId="2409E665" w14:textId="77777777">
        <w:trPr>
          <w:jc w:val="center"/>
        </w:trPr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A8F4AF" w14:textId="77777777" w:rsidR="00A62FED" w:rsidRDefault="00000000">
            <w:r>
              <w:t>new_product</w:t>
            </w:r>
          </w:p>
        </w:tc>
        <w:tc>
          <w:tcPr>
            <w:tcW w:w="324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BFD755" w14:textId="77777777" w:rsidR="00A62FED" w:rsidRDefault="00000000">
            <w:r>
              <w:t>dict</w:t>
            </w:r>
          </w:p>
        </w:tc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B4B82A" w14:textId="77777777" w:rsidR="00A62FED" w:rsidRDefault="00000000">
            <w:r>
              <w:t>new_product["name"]</w:t>
            </w:r>
          </w:p>
        </w:tc>
      </w:tr>
    </w:tbl>
    <w:p w14:paraId="2AD880F1" w14:textId="77777777" w:rsidR="00A62FED" w:rsidRDefault="00A62FED">
      <w:pPr>
        <w:spacing w:after="0"/>
      </w:pPr>
    </w:p>
    <w:p w14:paraId="4ED765A2" w14:textId="77777777" w:rsidR="00A62FED" w:rsidRDefault="00000000">
      <w:r>
        <w:t>Ambele conțin informații asemănătoare, dar sunt obiecte diferite și se folosesc diferit.</w:t>
      </w:r>
    </w:p>
    <w:p w14:paraId="3862C7A7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# Obiect Pydantic</w:t>
      </w:r>
      <w:r>
        <w:br/>
        <w:t>product.name</w:t>
      </w:r>
      <w:r>
        <w:br/>
      </w:r>
      <w:r>
        <w:br/>
        <w:t># Dicționar</w:t>
      </w:r>
      <w:r>
        <w:br/>
        <w:t>new_product["name"]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0ADEA0E4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092164D" w14:textId="77777777" w:rsidR="00A62FED" w:rsidRDefault="00000000">
            <w:r>
              <w:rPr>
                <w:b/>
                <w:color w:val="17365D"/>
              </w:rPr>
              <w:t>De ce se face conversia?</w:t>
            </w:r>
          </w:p>
          <w:p w14:paraId="3F6E707F" w14:textId="77777777" w:rsidR="00A62FED" w:rsidRDefault="00000000">
            <w:r>
              <w:t>În acest exemplu de curs, lista products a fost proiectată să conțină dicționare. De aceea extragem valorile din obiectul Pydantic și construim un dict.</w:t>
            </w:r>
          </w:p>
        </w:tc>
      </w:tr>
    </w:tbl>
    <w:p w14:paraId="19CEFBC2" w14:textId="77777777" w:rsidR="00A62FED" w:rsidRDefault="00A62FED">
      <w:pPr>
        <w:spacing w:after="0"/>
      </w:pPr>
    </w:p>
    <w:p w14:paraId="349D0C68" w14:textId="77777777" w:rsidR="00A62FED" w:rsidRDefault="00000000">
      <w:pPr>
        <w:pStyle w:val="Heading1"/>
      </w:pPr>
      <w:r>
        <w:t>13. Etapa 10 — Dicționarul este adăugat în lista products</w:t>
      </w:r>
    </w:p>
    <w:p w14:paraId="07F1BDD6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products.append(new_product)</w:t>
      </w:r>
    </w:p>
    <w:p w14:paraId="600C7C3A" w14:textId="77777777" w:rsidR="00A62FED" w:rsidRDefault="00000000">
      <w:r>
        <w:t>Metoda append adaugă un singur element la sfârșitul listei.</w:t>
      </w:r>
    </w:p>
    <w:p w14:paraId="5A06B3D5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ÎNAINTE:</w:t>
      </w:r>
      <w:r>
        <w:br/>
        <w:t>products = [produs_1, produs_2]</w:t>
      </w:r>
      <w:r>
        <w:br/>
      </w:r>
      <w:r>
        <w:br/>
        <w:t>DUPĂ:</w:t>
      </w:r>
      <w:r>
        <w:br/>
        <w:t>products = [produs_1, produs_2, new_product]</w:t>
      </w:r>
    </w:p>
    <w:p w14:paraId="4E2DC865" w14:textId="77777777" w:rsidR="00A62FED" w:rsidRDefault="00000000">
      <w:pPr>
        <w:pStyle w:val="Heading2"/>
      </w:pPr>
      <w:r>
        <w:lastRenderedPageBreak/>
        <w:t>13.1 Ce se modifică</w:t>
      </w:r>
    </w:p>
    <w:p w14:paraId="4D6DB89C" w14:textId="77777777" w:rsidR="00A62FED" w:rsidRDefault="00000000">
      <w:r>
        <w:t>Lista products este modificată în memorie. new_product nu este copiat textual în cod; obiectul dicționar este adăugat în listă.</w:t>
      </w:r>
    </w:p>
    <w:p w14:paraId="0550246C" w14:textId="77777777" w:rsidR="00A62FED" w:rsidRDefault="00000000">
      <w:pPr>
        <w:pStyle w:val="Heading2"/>
      </w:pPr>
      <w:r>
        <w:t>13.2 Indentarea</w:t>
      </w:r>
    </w:p>
    <w:p w14:paraId="6E91FE5A" w14:textId="77777777" w:rsidR="00A62FED" w:rsidRDefault="00000000">
      <w:r>
        <w:t>Linia products.append(new_product) este indentată cu același nivel ca new_product = {...}. Prin urmare, ambele instrucțiuni aparțin funcției create_product().</w:t>
      </w:r>
    </w:p>
    <w:p w14:paraId="71D7A898" w14:textId="77777777" w:rsidR="00A62FED" w:rsidRDefault="00000000">
      <w:pPr>
        <w:pStyle w:val="Heading1"/>
      </w:pPr>
      <w:r>
        <w:t>14. Etapa 11 — return trimite rezultatul către FastAPI</w:t>
      </w:r>
    </w:p>
    <w:p w14:paraId="796BD09E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return new_product</w:t>
      </w:r>
    </w:p>
    <w:p w14:paraId="382F31EA" w14:textId="77777777" w:rsidR="00A62FED" w:rsidRDefault="00000000">
      <w:r>
        <w:t>return oprește execuția funcției și oferă valoarea new_product celui care a apelat funcția. În acest caz, apelantul este infrastructura FastAPI.</w:t>
      </w:r>
    </w:p>
    <w:p w14:paraId="059AA2DF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create_product()</w:t>
      </w:r>
      <w:r>
        <w:br/>
        <w:t xml:space="preserve">    │</w:t>
      </w:r>
      <w:r>
        <w:br/>
        <w:t xml:space="preserve">    └── return new_product</w:t>
      </w:r>
      <w:r>
        <w:br/>
        <w:t xml:space="preserve">             │</w:t>
      </w:r>
      <w:r>
        <w:br/>
        <w:t xml:space="preserve">             ▼</w:t>
      </w:r>
      <w:r>
        <w:br/>
        <w:t xml:space="preserve">          FastAPI</w:t>
      </w:r>
    </w:p>
    <w:p w14:paraId="1866F5B8" w14:textId="77777777" w:rsidR="00A62FED" w:rsidRDefault="00000000">
      <w:r>
        <w:t>FastAPI serializează dicționarul în JSON și îl trimite clientului ca răspuns HTTP.</w:t>
      </w:r>
    </w:p>
    <w:p w14:paraId="40ED49DE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{</w:t>
      </w:r>
      <w:r>
        <w:br/>
        <w:t xml:space="preserve">    "name": "Pizza Margherita",</w:t>
      </w:r>
      <w:r>
        <w:br/>
        <w:t xml:space="preserve">    "description": "Pizza cu sos de roșii și mozzarella",</w:t>
      </w:r>
      <w:r>
        <w:br/>
        <w:t xml:space="preserve">    "price": 35.0,</w:t>
      </w:r>
      <w:r>
        <w:br/>
        <w:t xml:space="preserve">    "category": "pizza",</w:t>
      </w:r>
      <w:r>
        <w:br/>
        <w:t xml:space="preserve">    "available": true</w:t>
      </w:r>
      <w:r>
        <w:br/>
        <w:t>}</w:t>
      </w:r>
    </w:p>
    <w:p w14:paraId="6A37A210" w14:textId="77777777" w:rsidR="00A62FED" w:rsidRDefault="00000000">
      <w:pPr>
        <w:pStyle w:val="Heading1"/>
      </w:pPr>
      <w:r>
        <w:t>15. Fluxul complet, în ordine exactă</w:t>
      </w:r>
    </w:p>
    <w:p w14:paraId="73512689" w14:textId="77777777" w:rsidR="00A62FED" w:rsidRDefault="00000000">
      <w:pPr>
        <w:pStyle w:val="ListNumber"/>
      </w:pPr>
      <w:r>
        <w:t>Clientul trimite POST /products și un JSON.</w:t>
      </w:r>
    </w:p>
    <w:p w14:paraId="0B405719" w14:textId="77777777" w:rsidR="00A62FED" w:rsidRDefault="00000000">
      <w:pPr>
        <w:pStyle w:val="ListNumber"/>
      </w:pPr>
      <w:r>
        <w:t>FastAPI găsește endpointul decorat cu @app.post("/products").</w:t>
      </w:r>
    </w:p>
    <w:p w14:paraId="3E5A2130" w14:textId="77777777" w:rsidR="00A62FED" w:rsidRDefault="00000000">
      <w:pPr>
        <w:pStyle w:val="ListNumber"/>
      </w:pPr>
      <w:r>
        <w:t>FastAPI inspectează parametrul product: ProductCreate.</w:t>
      </w:r>
    </w:p>
    <w:p w14:paraId="22B816BD" w14:textId="77777777" w:rsidR="00A62FED" w:rsidRDefault="00000000">
      <w:pPr>
        <w:pStyle w:val="ListNumber"/>
      </w:pPr>
      <w:r>
        <w:t>Pydantic validează JSON-ul după schema ProductCreate.</w:t>
      </w:r>
    </w:p>
    <w:p w14:paraId="0B4D2482" w14:textId="77777777" w:rsidR="00A62FED" w:rsidRDefault="00000000">
      <w:pPr>
        <w:pStyle w:val="ListNumber"/>
      </w:pPr>
      <w:r>
        <w:t>Pydantic/FastAPI creează un obiect ProductCreate.</w:t>
      </w:r>
    </w:p>
    <w:p w14:paraId="297E4C85" w14:textId="77777777" w:rsidR="00A62FED" w:rsidRDefault="00000000">
      <w:pPr>
        <w:pStyle w:val="ListNumber"/>
      </w:pPr>
      <w:r>
        <w:t>FastAPI apelează create_product(obiectul_creat).</w:t>
      </w:r>
    </w:p>
    <w:p w14:paraId="6D4A541E" w14:textId="77777777" w:rsidR="00A62FED" w:rsidRDefault="00000000">
      <w:pPr>
        <w:pStyle w:val="ListNumber"/>
      </w:pPr>
      <w:r>
        <w:t>Parametrul local product primește obiectul.</w:t>
      </w:r>
    </w:p>
    <w:p w14:paraId="5789FFE1" w14:textId="77777777" w:rsidR="00A62FED" w:rsidRDefault="00000000">
      <w:pPr>
        <w:pStyle w:val="ListNumber"/>
      </w:pPr>
      <w:r>
        <w:t>Funcția citește product.name, product.price și celelalte atribute.</w:t>
      </w:r>
    </w:p>
    <w:p w14:paraId="642A33AD" w14:textId="77777777" w:rsidR="00A62FED" w:rsidRDefault="00000000">
      <w:pPr>
        <w:pStyle w:val="ListNumber"/>
      </w:pPr>
      <w:r>
        <w:t>Funcția construiește dicționarul new_product.</w:t>
      </w:r>
    </w:p>
    <w:p w14:paraId="420D64FD" w14:textId="77777777" w:rsidR="00A62FED" w:rsidRDefault="00000000">
      <w:pPr>
        <w:pStyle w:val="ListNumber"/>
      </w:pPr>
      <w:r>
        <w:t>products.append(new_product) adaugă dicționarul în listă.</w:t>
      </w:r>
    </w:p>
    <w:p w14:paraId="16E82264" w14:textId="77777777" w:rsidR="00A62FED" w:rsidRDefault="00000000">
      <w:pPr>
        <w:pStyle w:val="ListNumber"/>
      </w:pPr>
      <w:r>
        <w:t>return new_product trimite rezultatul către FastAPI.</w:t>
      </w:r>
    </w:p>
    <w:p w14:paraId="627C200E" w14:textId="77777777" w:rsidR="00A62FED" w:rsidRDefault="00000000">
      <w:pPr>
        <w:pStyle w:val="ListNumber"/>
      </w:pPr>
      <w:r>
        <w:t>FastAPI transformă rezultatul în JSON și îl trimite clientului.</w:t>
      </w:r>
    </w:p>
    <w:p w14:paraId="4EE6AF19" w14:textId="77777777" w:rsidR="00A62FED" w:rsidRDefault="00000000">
      <w:pPr>
        <w:pStyle w:val="Heading1"/>
      </w:pPr>
      <w:r>
        <w:t>16. Ce există în memorie la fiecare etapă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2088"/>
        <w:gridCol w:w="2160"/>
      </w:tblGrid>
      <w:tr w:rsidR="00A62FED" w14:paraId="2072C389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D82F26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Moment</w:t>
            </w:r>
          </w:p>
        </w:tc>
        <w:tc>
          <w:tcPr>
            <w:tcW w:w="237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568D9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product</w:t>
            </w:r>
          </w:p>
        </w:tc>
        <w:tc>
          <w:tcPr>
            <w:tcW w:w="208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40E7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new_product</w:t>
            </w:r>
          </w:p>
        </w:tc>
        <w:tc>
          <w:tcPr>
            <w:tcW w:w="216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C06EF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products</w:t>
            </w:r>
          </w:p>
        </w:tc>
      </w:tr>
      <w:tr w:rsidR="00A62FED" w14:paraId="59F818A9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C427E6" w14:textId="77777777" w:rsidR="00A62FED" w:rsidRDefault="00000000">
            <w:r>
              <w:lastRenderedPageBreak/>
              <w:t>Înainte de request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3B8730" w14:textId="77777777" w:rsidR="00A62FED" w:rsidRDefault="00000000">
            <w:r>
              <w:t>nu există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BDEDD1" w14:textId="77777777" w:rsidR="00A62FED" w:rsidRDefault="00000000">
            <w:r>
              <w:t>nu există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59394D" w14:textId="77777777" w:rsidR="00A62FED" w:rsidRDefault="00000000">
            <w:r>
              <w:t>există lista</w:t>
            </w:r>
          </w:p>
        </w:tc>
      </w:tr>
      <w:tr w:rsidR="00A62FED" w14:paraId="76D727C0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D6F57F" w14:textId="77777777" w:rsidR="00A62FED" w:rsidRDefault="00000000">
            <w:r>
              <w:t>După validare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94C467" w14:textId="77777777" w:rsidR="00A62FED" w:rsidRDefault="00000000">
            <w:r>
              <w:t>încă nu în funcție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3F9743" w14:textId="77777777" w:rsidR="00A62FED" w:rsidRDefault="00000000">
            <w:r>
              <w:t>nu există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9A91C5" w14:textId="77777777" w:rsidR="00A62FED" w:rsidRDefault="00000000">
            <w:r>
              <w:t>neschimbată</w:t>
            </w:r>
          </w:p>
        </w:tc>
      </w:tr>
      <w:tr w:rsidR="00A62FED" w14:paraId="6358866A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1CF440" w14:textId="77777777" w:rsidR="00A62FED" w:rsidRDefault="00000000">
            <w:r>
              <w:t>La apelul funcției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D30CB2" w14:textId="77777777" w:rsidR="00A62FED" w:rsidRDefault="00000000">
            <w:r>
              <w:t>obiect ProductCreate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9AF382" w14:textId="77777777" w:rsidR="00A62FED" w:rsidRDefault="00000000">
            <w:r>
              <w:t>nu există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7CC32E" w14:textId="77777777" w:rsidR="00A62FED" w:rsidRDefault="00000000">
            <w:r>
              <w:t>neschimbată</w:t>
            </w:r>
          </w:p>
        </w:tc>
      </w:tr>
      <w:tr w:rsidR="00A62FED" w14:paraId="36572971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96E04" w14:textId="77777777" w:rsidR="00A62FED" w:rsidRDefault="00000000">
            <w:r>
              <w:t>După construirea dictului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6E83AC" w14:textId="77777777" w:rsidR="00A62FED" w:rsidRDefault="00000000">
            <w:r>
              <w:t>obiect ProductCreate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BE0665" w14:textId="77777777" w:rsidR="00A62FED" w:rsidRDefault="00000000">
            <w:r>
              <w:t>dict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083146" w14:textId="77777777" w:rsidR="00A62FED" w:rsidRDefault="00000000">
            <w:r>
              <w:t>neschimbată</w:t>
            </w:r>
          </w:p>
        </w:tc>
      </w:tr>
      <w:tr w:rsidR="00A62FED" w14:paraId="5A241D5F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DD93D1" w14:textId="77777777" w:rsidR="00A62FED" w:rsidRDefault="00000000">
            <w:r>
              <w:t>După append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7C8281" w14:textId="77777777" w:rsidR="00A62FED" w:rsidRDefault="00000000">
            <w:r>
              <w:t>obiect ProductCreate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A776EF" w14:textId="77777777" w:rsidR="00A62FED" w:rsidRDefault="00000000">
            <w:r>
              <w:t>dict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8ABA90" w14:textId="77777777" w:rsidR="00A62FED" w:rsidRDefault="00000000">
            <w:r>
              <w:t>conține și noul dict</w:t>
            </w:r>
          </w:p>
        </w:tc>
      </w:tr>
      <w:tr w:rsidR="00A62FED" w14:paraId="14B981FE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87B77B" w14:textId="77777777" w:rsidR="00A62FED" w:rsidRDefault="00000000">
            <w:r>
              <w:t>După return</w:t>
            </w:r>
          </w:p>
        </w:tc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96A7BA" w14:textId="77777777" w:rsidR="00A62FED" w:rsidRDefault="00000000">
            <w:r>
              <w:t>va ieși din scop</w:t>
            </w:r>
          </w:p>
        </w:tc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AD4D55" w14:textId="77777777" w:rsidR="00A62FED" w:rsidRDefault="00000000">
            <w:r>
              <w:t>va ieși din scop</w:t>
            </w:r>
          </w:p>
        </w:tc>
        <w:tc>
          <w:tcPr>
            <w:tcW w:w="21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7C89A7" w14:textId="77777777" w:rsidR="00A62FED" w:rsidRDefault="00000000">
            <w:r>
              <w:t>rămâne modificată</w:t>
            </w:r>
          </w:p>
        </w:tc>
      </w:tr>
    </w:tbl>
    <w:p w14:paraId="2BBCBB33" w14:textId="77777777" w:rsidR="00A62FED" w:rsidRDefault="00A62FED">
      <w:pPr>
        <w:spacing w:after="0"/>
      </w:pPr>
    </w:p>
    <w:p w14:paraId="026669C6" w14:textId="77777777" w:rsidR="00A62FED" w:rsidRDefault="00000000">
      <w:r>
        <w:t>„Va ieși din scop” înseamnă că variabilele locale product și new_product nu mai sunt accesibile după terminarea funcției. Lista globală products continuă să existe cât timp aplicația rulează.</w:t>
      </w:r>
    </w:p>
    <w:p w14:paraId="2DF48708" w14:textId="77777777" w:rsidR="00A62FED" w:rsidRDefault="00000000">
      <w:pPr>
        <w:pStyle w:val="Heading1"/>
      </w:pPr>
      <w:r>
        <w:t>17. Parametru, argument, variabilă și obiect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4032"/>
      </w:tblGrid>
      <w:tr w:rsidR="00A62FED" w14:paraId="2DA8ADF4" w14:textId="77777777">
        <w:trPr>
          <w:tblHeader/>
          <w:jc w:val="center"/>
        </w:trPr>
        <w:tc>
          <w:tcPr>
            <w:tcW w:w="165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ECF6EF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Termen</w:t>
            </w:r>
          </w:p>
        </w:tc>
        <w:tc>
          <w:tcPr>
            <w:tcW w:w="338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9DBB5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În exemplul nostru</w:t>
            </w:r>
          </w:p>
        </w:tc>
        <w:tc>
          <w:tcPr>
            <w:tcW w:w="403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E8107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Explicație</w:t>
            </w:r>
          </w:p>
        </w:tc>
      </w:tr>
      <w:tr w:rsidR="00A62FED" w14:paraId="3347A42D" w14:textId="77777777">
        <w:trPr>
          <w:jc w:val="center"/>
        </w:trPr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263D43" w14:textId="77777777" w:rsidR="00A62FED" w:rsidRDefault="00000000">
            <w:r>
              <w:t>parametru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090217" w14:textId="77777777" w:rsidR="00A62FED" w:rsidRDefault="00000000">
            <w:r>
              <w:t>product</w:t>
            </w:r>
          </w:p>
        </w:tc>
        <w:tc>
          <w:tcPr>
            <w:tcW w:w="40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A20287" w14:textId="77777777" w:rsidR="00A62FED" w:rsidRDefault="00000000">
            <w:r>
              <w:t>numele declarat în definiția funcției</w:t>
            </w:r>
          </w:p>
        </w:tc>
      </w:tr>
      <w:tr w:rsidR="00A62FED" w14:paraId="1D519AE1" w14:textId="77777777">
        <w:trPr>
          <w:jc w:val="center"/>
        </w:trPr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720F7D" w14:textId="77777777" w:rsidR="00A62FED" w:rsidRDefault="00000000">
            <w:r>
              <w:t>argument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C910A4" w14:textId="77777777" w:rsidR="00A62FED" w:rsidRDefault="00000000">
            <w:r>
              <w:t>obiectul ProductCreate transmis</w:t>
            </w:r>
          </w:p>
        </w:tc>
        <w:tc>
          <w:tcPr>
            <w:tcW w:w="40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904270" w14:textId="77777777" w:rsidR="00A62FED" w:rsidRDefault="00000000">
            <w:r>
              <w:t>valoarea oferită la apel</w:t>
            </w:r>
          </w:p>
        </w:tc>
      </w:tr>
      <w:tr w:rsidR="00A62FED" w14:paraId="507CE7CB" w14:textId="77777777">
        <w:trPr>
          <w:jc w:val="center"/>
        </w:trPr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AF7B8F" w14:textId="77777777" w:rsidR="00A62FED" w:rsidRDefault="00000000">
            <w:r>
              <w:t>variabilă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240447" w14:textId="77777777" w:rsidR="00A62FED" w:rsidRDefault="00000000">
            <w:r>
              <w:t>product / new_product</w:t>
            </w:r>
          </w:p>
        </w:tc>
        <w:tc>
          <w:tcPr>
            <w:tcW w:w="40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C4DDC7" w14:textId="77777777" w:rsidR="00A62FED" w:rsidRDefault="00000000">
            <w:r>
              <w:t>nume care face referire la un obiect</w:t>
            </w:r>
          </w:p>
        </w:tc>
      </w:tr>
      <w:tr w:rsidR="00A62FED" w14:paraId="66635DC6" w14:textId="77777777">
        <w:trPr>
          <w:jc w:val="center"/>
        </w:trPr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D5420B" w14:textId="77777777" w:rsidR="00A62FED" w:rsidRDefault="00000000">
            <w:r>
              <w:t>obiect</w:t>
            </w:r>
          </w:p>
        </w:tc>
        <w:tc>
          <w:tcPr>
            <w:tcW w:w="33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537E08" w14:textId="77777777" w:rsidR="00A62FED" w:rsidRDefault="00000000">
            <w:r>
              <w:t>ProductCreate(...) / dict</w:t>
            </w:r>
          </w:p>
        </w:tc>
        <w:tc>
          <w:tcPr>
            <w:tcW w:w="40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16D12C" w14:textId="77777777" w:rsidR="00A62FED" w:rsidRDefault="00000000">
            <w:r>
              <w:t>valoarea reală din memorie</w:t>
            </w:r>
          </w:p>
        </w:tc>
      </w:tr>
    </w:tbl>
    <w:p w14:paraId="0D115823" w14:textId="77777777" w:rsidR="00A62FED" w:rsidRDefault="00A62FED">
      <w:pPr>
        <w:spacing w:after="0"/>
      </w:pPr>
    </w:p>
    <w:p w14:paraId="6D6EFD12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def create_product(product: ProductCreate):</w:t>
      </w:r>
      <w:r>
        <w:br/>
        <w:t xml:space="preserve">    ...</w:t>
      </w:r>
      <w:r>
        <w:br/>
      </w:r>
      <w:r>
        <w:br/>
        <w:t># product = parametru</w:t>
      </w:r>
      <w:r>
        <w:br/>
        <w:t># obiect_creat = argument în apelul conceptual</w:t>
      </w:r>
      <w:r>
        <w:br/>
        <w:t>create_product(obiect_creat)</w:t>
      </w:r>
    </w:p>
    <w:p w14:paraId="55EF8AE2" w14:textId="77777777" w:rsidR="00A62FED" w:rsidRDefault="00000000">
      <w:pPr>
        <w:pStyle w:val="Heading1"/>
      </w:pPr>
      <w:r>
        <w:t>18. Cum verifici tipurile în Python</w:t>
      </w:r>
    </w:p>
    <w:p w14:paraId="61AFD6CB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print(type(product))</w:t>
      </w:r>
      <w:r>
        <w:br/>
        <w:t>print(type(new_product))</w:t>
      </w:r>
      <w:r>
        <w:br/>
        <w:t>print(type(products))</w:t>
      </w:r>
    </w:p>
    <w:p w14:paraId="31D009A8" w14:textId="77777777" w:rsidR="00A62FED" w:rsidRDefault="00000000">
      <w:r>
        <w:t>Rezultatele ar fi asemănătoare cu:</w:t>
      </w:r>
    </w:p>
    <w:p w14:paraId="150F38B1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lastRenderedPageBreak/>
        <w:t>&lt;class '__main__.ProductCreate'&gt;</w:t>
      </w:r>
      <w:r>
        <w:br/>
        <w:t>&lt;class 'dict'&gt;</w:t>
      </w:r>
      <w:r>
        <w:br/>
        <w:t>&lt;class 'list'&gt;</w:t>
      </w:r>
    </w:p>
    <w:p w14:paraId="03FE9CCC" w14:textId="77777777" w:rsidR="00A62FED" w:rsidRDefault="00000000">
      <w:r>
        <w:t>Acest test este util când nu ești sigur ce tip de obiect ai într-o anumită variabilă.</w:t>
      </w:r>
    </w:p>
    <w:p w14:paraId="59D1DDF4" w14:textId="77777777" w:rsidR="00A62FED" w:rsidRDefault="00000000">
      <w:pPr>
        <w:pStyle w:val="Heading1"/>
      </w:pPr>
      <w:r>
        <w:t>19. O variantă cu id generat</w:t>
      </w:r>
    </w:p>
    <w:p w14:paraId="633CBB0C" w14:textId="77777777" w:rsidR="00A62FED" w:rsidRDefault="00000000">
      <w:r>
        <w:t>În multe exemple, noul produs primește și un id înainte să fie salvat.</w:t>
      </w:r>
    </w:p>
    <w:p w14:paraId="2BE09A4C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@app.post("/products")</w:t>
      </w:r>
      <w:r>
        <w:br/>
        <w:t>def create_product(product: ProductCreate):</w:t>
      </w:r>
      <w:r>
        <w:br/>
        <w:t xml:space="preserve">    new_product = {</w:t>
      </w:r>
      <w:r>
        <w:br/>
        <w:t xml:space="preserve">        "id": len(products) + 1,</w:t>
      </w:r>
      <w:r>
        <w:br/>
        <w:t xml:space="preserve">        "name": product.name,</w:t>
      </w:r>
      <w:r>
        <w:br/>
        <w:t xml:space="preserve">        "description": product.description,</w:t>
      </w:r>
      <w:r>
        <w:br/>
        <w:t xml:space="preserve">        "price": product.price,</w:t>
      </w:r>
      <w:r>
        <w:br/>
        <w:t xml:space="preserve">        "category": product.category,</w:t>
      </w:r>
      <w:r>
        <w:br/>
        <w:t xml:space="preserve">        "available": product.available</w:t>
      </w:r>
      <w:r>
        <w:br/>
        <w:t xml:space="preserve">    }</w:t>
      </w:r>
      <w:r>
        <w:br/>
      </w:r>
      <w:r>
        <w:br/>
        <w:t xml:space="preserve">    products.append(new_product)</w:t>
      </w:r>
      <w:r>
        <w:br/>
        <w:t xml:space="preserve">    return new_product</w:t>
      </w:r>
    </w:p>
    <w:p w14:paraId="628C0E67" w14:textId="77777777" w:rsidR="00A62FED" w:rsidRDefault="00000000">
      <w:r>
        <w:t>Expresia len(products) + 1 numără elementele existente și adaugă 1. Este suficientă pentru un exercițiu simplu, dar nu este o soluție sigură pentru o aplicație reală cu bază de date.</w:t>
      </w:r>
    </w:p>
    <w:p w14:paraId="3211797C" w14:textId="77777777" w:rsidR="00A62FED" w:rsidRDefault="00000000">
      <w:pPr>
        <w:pStyle w:val="Heading1"/>
      </w:pPr>
      <w:r>
        <w:t>20. Evitarea produselor duplicate — logica de bază</w:t>
      </w:r>
    </w:p>
    <w:p w14:paraId="636E4B62" w14:textId="77777777" w:rsidR="00A62FED" w:rsidRDefault="00000000">
      <w:r>
        <w:t>Înainte de append, putem verifica dacă există deja un produs cu același nume.</w:t>
      </w:r>
    </w:p>
    <w:p w14:paraId="194ED76E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@app.post("/products")</w:t>
      </w:r>
      <w:r>
        <w:br/>
        <w:t>def create_product(product: ProductCreate):</w:t>
      </w:r>
      <w:r>
        <w:br/>
        <w:t xml:space="preserve">    for existing_product in products:</w:t>
      </w:r>
      <w:r>
        <w:br/>
        <w:t xml:space="preserve">        if existing_product["name"].lower() == product.name.lower():</w:t>
      </w:r>
      <w:r>
        <w:br/>
        <w:t xml:space="preserve">            return {"message": "Produsul există deja"}</w:t>
      </w:r>
      <w:r>
        <w:br/>
      </w:r>
      <w:r>
        <w:br/>
        <w:t xml:space="preserve">    new_product = {</w:t>
      </w:r>
      <w:r>
        <w:br/>
        <w:t xml:space="preserve">        "id": len(products) + 1,</w:t>
      </w:r>
      <w:r>
        <w:br/>
        <w:t xml:space="preserve">        "name": product.name,</w:t>
      </w:r>
      <w:r>
        <w:br/>
        <w:t xml:space="preserve">        "description": product.description,</w:t>
      </w:r>
      <w:r>
        <w:br/>
        <w:t xml:space="preserve">        "price": product.price,</w:t>
      </w:r>
      <w:r>
        <w:br/>
        <w:t xml:space="preserve">        "category": product.category,</w:t>
      </w:r>
      <w:r>
        <w:br/>
        <w:t xml:space="preserve">        "available": product.available</w:t>
      </w:r>
      <w:r>
        <w:br/>
        <w:t xml:space="preserve">    }</w:t>
      </w:r>
      <w:r>
        <w:br/>
      </w:r>
      <w:r>
        <w:br/>
        <w:t xml:space="preserve">    products.append(new_product)</w:t>
      </w:r>
      <w:r>
        <w:br/>
        <w:t xml:space="preserve">    return new_product</w:t>
      </w:r>
    </w:p>
    <w:p w14:paraId="00AB4EDD" w14:textId="77777777" w:rsidR="00A62FED" w:rsidRDefault="00000000">
      <w:pPr>
        <w:pStyle w:val="Heading2"/>
      </w:pPr>
      <w:r>
        <w:t>20.1 Indentarea buclei</w:t>
      </w:r>
    </w:p>
    <w:p w14:paraId="46FD14BB" w14:textId="77777777" w:rsidR="00A62FED" w:rsidRDefault="00000000">
      <w:r>
        <w:t>Linia if este indentată sub for, deoarece verificarea se execută pentru fiecare dicționar din listă. return-ul din if este indentat încă un nivel, deoarece se execută doar când condiția este adevărată.</w:t>
      </w:r>
    </w:p>
    <w:p w14:paraId="7611165C" w14:textId="77777777" w:rsidR="00A62FED" w:rsidRDefault="00000000">
      <w:pPr>
        <w:pStyle w:val="Heading2"/>
      </w:pPr>
      <w:r>
        <w:t>20.2 De ce lower()</w:t>
      </w:r>
    </w:p>
    <w:p w14:paraId="0893B738" w14:textId="77777777" w:rsidR="00A62FED" w:rsidRDefault="00000000">
      <w:r>
        <w:t>lower() transformă textul în litere mici. Astfel, „Pizza” și „pizza” sunt considerate același nume.</w:t>
      </w:r>
    </w:p>
    <w:p w14:paraId="25E8931F" w14:textId="77777777" w:rsidR="00A62FED" w:rsidRDefault="00000000">
      <w:pPr>
        <w:pStyle w:val="Heading1"/>
      </w:pPr>
      <w:r>
        <w:lastRenderedPageBreak/>
        <w:t>21. De ce apare ProductService</w:t>
      </w:r>
    </w:p>
    <w:p w14:paraId="6660D371" w14:textId="77777777" w:rsidR="00A62FED" w:rsidRDefault="00000000">
      <w:r>
        <w:t>Pe măsură ce aplicația crește, endpointul poate deveni prea încărcat. ProductService mută logica de lucru cu produsele într-o clasă separată.</w:t>
      </w:r>
    </w:p>
    <w:p w14:paraId="2B9C8552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class ProductService:</w:t>
      </w:r>
      <w:r>
        <w:br/>
        <w:t xml:space="preserve">    def __init__(self, products: list):</w:t>
      </w:r>
      <w:r>
        <w:br/>
        <w:t xml:space="preserve">        self.products = products</w:t>
      </w:r>
      <w:r>
        <w:br/>
      </w:r>
      <w:r>
        <w:br/>
        <w:t xml:space="preserve">    def create(self, product: ProductCreate):</w:t>
      </w:r>
      <w:r>
        <w:br/>
        <w:t xml:space="preserve">        new_product = {</w:t>
      </w:r>
      <w:r>
        <w:br/>
        <w:t xml:space="preserve">            "id": len(self.products) + 1,</w:t>
      </w:r>
      <w:r>
        <w:br/>
        <w:t xml:space="preserve">            "name": product.name,</w:t>
      </w:r>
      <w:r>
        <w:br/>
        <w:t xml:space="preserve">            "description": product.description,</w:t>
      </w:r>
      <w:r>
        <w:br/>
        <w:t xml:space="preserve">            "price": product.price,</w:t>
      </w:r>
      <w:r>
        <w:br/>
        <w:t xml:space="preserve">            "category": product.category,</w:t>
      </w:r>
      <w:r>
        <w:br/>
        <w:t xml:space="preserve">            "available": product.available</w:t>
      </w:r>
      <w:r>
        <w:br/>
        <w:t xml:space="preserve">        }</w:t>
      </w:r>
      <w:r>
        <w:br/>
      </w:r>
      <w:r>
        <w:br/>
        <w:t xml:space="preserve">        self.products.append(new_product)</w:t>
      </w:r>
      <w:r>
        <w:br/>
        <w:t xml:space="preserve">        return new_product</w:t>
      </w:r>
    </w:p>
    <w:p w14:paraId="2EB36A84" w14:textId="77777777" w:rsidR="00A62FED" w:rsidRDefault="00000000">
      <w:r>
        <w:t>Endpointul devine mai scurt:</w:t>
      </w:r>
    </w:p>
    <w:p w14:paraId="340A079F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product_service = ProductService(products)</w:t>
      </w:r>
      <w:r>
        <w:br/>
      </w:r>
      <w:r>
        <w:br/>
        <w:t>@app.post("/products")</w:t>
      </w:r>
      <w:r>
        <w:br/>
        <w:t>def create_product(product: ProductCreate):</w:t>
      </w:r>
      <w:r>
        <w:br/>
        <w:t xml:space="preserve">    return product_service.create(product)</w:t>
      </w:r>
    </w:p>
    <w:p w14:paraId="7FD3250A" w14:textId="77777777" w:rsidR="00A62FED" w:rsidRDefault="00000000">
      <w:pPr>
        <w:pStyle w:val="Heading1"/>
      </w:pPr>
      <w:r>
        <w:t>22. Fluxul complet cu ProductService</w:t>
      </w:r>
    </w:p>
    <w:p w14:paraId="6240FF5F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CLIENT</w:t>
      </w:r>
      <w:r>
        <w:br/>
        <w:t xml:space="preserve">   │</w:t>
      </w:r>
      <w:r>
        <w:br/>
        <w:t xml:space="preserve">   ▼</w:t>
      </w:r>
      <w:r>
        <w:br/>
        <w:t>FastAPI + Pydantic</w:t>
      </w:r>
      <w:r>
        <w:br/>
        <w:t xml:space="preserve">   │</w:t>
      </w:r>
      <w:r>
        <w:br/>
        <w:t xml:space="preserve">   ▼</w:t>
      </w:r>
      <w:r>
        <w:br/>
        <w:t>product: ProductCreate</w:t>
      </w:r>
      <w:r>
        <w:br/>
        <w:t xml:space="preserve">   │</w:t>
      </w:r>
      <w:r>
        <w:br/>
        <w:t xml:space="preserve">   ▼</w:t>
      </w:r>
      <w:r>
        <w:br/>
        <w:t>endpoint create_product(product)</w:t>
      </w:r>
      <w:r>
        <w:br/>
        <w:t xml:space="preserve">   │</w:t>
      </w:r>
      <w:r>
        <w:br/>
        <w:t xml:space="preserve">   ▼</w:t>
      </w:r>
      <w:r>
        <w:br/>
        <w:t>product_service.create(product)</w:t>
      </w:r>
      <w:r>
        <w:br/>
        <w:t xml:space="preserve">   │</w:t>
      </w:r>
      <w:r>
        <w:br/>
        <w:t xml:space="preserve">   ▼</w:t>
      </w:r>
      <w:r>
        <w:br/>
        <w:t>ProductService construiește new_product</w:t>
      </w:r>
      <w:r>
        <w:br/>
        <w:t xml:space="preserve">   │</w:t>
      </w:r>
      <w:r>
        <w:br/>
        <w:t xml:space="preserve">   ▼</w:t>
      </w:r>
      <w:r>
        <w:br/>
        <w:t>self.products.append(new_product)</w:t>
      </w:r>
      <w:r>
        <w:br/>
        <w:t xml:space="preserve">   │</w:t>
      </w:r>
      <w:r>
        <w:br/>
        <w:t xml:space="preserve">   ▼</w:t>
      </w:r>
      <w:r>
        <w:br/>
        <w:t>return new_product</w:t>
      </w:r>
      <w:r>
        <w:br/>
        <w:t xml:space="preserve">   │</w:t>
      </w:r>
      <w:r>
        <w:br/>
        <w:t xml:space="preserve">   ▼</w:t>
      </w:r>
      <w:r>
        <w:br/>
        <w:t>endpoint → FastAPI → CLIENT</w:t>
      </w:r>
    </w:p>
    <w:p w14:paraId="7291BA66" w14:textId="77777777" w:rsidR="00A62FED" w:rsidRDefault="00000000">
      <w:r>
        <w:t>Fluxul logic nu s-a schimbat. Doar locul în care se află logica s-a schimbat: construirea și salvarea produsului sunt acum în serviciu.</w:t>
      </w:r>
    </w:p>
    <w:p w14:paraId="5BA8C18E" w14:textId="77777777" w:rsidR="00A62FED" w:rsidRDefault="00000000">
      <w:pPr>
        <w:pStyle w:val="Heading1"/>
      </w:pPr>
      <w:r>
        <w:lastRenderedPageBreak/>
        <w:t>23. Ce înseamnă self în ProductService</w:t>
      </w:r>
    </w:p>
    <w:p w14:paraId="74165101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product_service = ProductService(products)</w:t>
      </w:r>
    </w:p>
    <w:p w14:paraId="172E8D33" w14:textId="77777777" w:rsidR="00A62FED" w:rsidRDefault="00000000">
      <w:r>
        <w:t>Această linie creează un obiect ProductService. Când apelăm product_service.create(product), Python transmite automat obiectul product_service parametrului self.</w:t>
      </w:r>
    </w:p>
    <w:p w14:paraId="6FEB9E56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product_service.create(product)</w:t>
      </w:r>
      <w:r>
        <w:br/>
      </w:r>
      <w:r>
        <w:br/>
        <w:t># conceptual:</w:t>
      </w:r>
      <w:r>
        <w:br/>
        <w:t>ProductService.create(product_service, product)</w:t>
      </w:r>
    </w:p>
    <w:p w14:paraId="3D264E04" w14:textId="77777777" w:rsidR="00A62FED" w:rsidRDefault="00000000">
      <w:r>
        <w:t>Prin self.products, metoda accesează lista primită în constructor.</w:t>
      </w:r>
    </w:p>
    <w:p w14:paraId="018BC433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def __init__(self, products: list):</w:t>
      </w:r>
      <w:r>
        <w:br/>
        <w:t xml:space="preserve">    self.products = products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904"/>
      </w:tblGrid>
      <w:tr w:rsidR="00A62FED" w14:paraId="1FB67FBE" w14:textId="77777777">
        <w:trPr>
          <w:tblHeader/>
          <w:jc w:val="center"/>
        </w:trPr>
        <w:tc>
          <w:tcPr>
            <w:tcW w:w="316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29CB6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Expresie</w:t>
            </w:r>
          </w:p>
        </w:tc>
        <w:tc>
          <w:tcPr>
            <w:tcW w:w="590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2D733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Semnificație</w:t>
            </w:r>
          </w:p>
        </w:tc>
      </w:tr>
      <w:tr w:rsidR="00A62FED" w14:paraId="05168518" w14:textId="77777777">
        <w:trPr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4F690D" w14:textId="77777777" w:rsidR="00A62FED" w:rsidRDefault="00000000">
            <w:r>
              <w:t>products</w:t>
            </w:r>
          </w:p>
        </w:tc>
        <w:tc>
          <w:tcPr>
            <w:tcW w:w="59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7DE711" w14:textId="77777777" w:rsidR="00A62FED" w:rsidRDefault="00000000">
            <w:r>
              <w:t>parametrul primit de constructor</w:t>
            </w:r>
          </w:p>
        </w:tc>
      </w:tr>
      <w:tr w:rsidR="00A62FED" w14:paraId="4961AD9A" w14:textId="77777777">
        <w:trPr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FC9E3E" w14:textId="77777777" w:rsidR="00A62FED" w:rsidRDefault="00000000">
            <w:r>
              <w:t>self.products</w:t>
            </w:r>
          </w:p>
        </w:tc>
        <w:tc>
          <w:tcPr>
            <w:tcW w:w="59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4F9707" w14:textId="77777777" w:rsidR="00A62FED" w:rsidRDefault="00000000">
            <w:r>
              <w:t>atribut salvat în obiectul ProductService</w:t>
            </w:r>
          </w:p>
        </w:tc>
      </w:tr>
      <w:tr w:rsidR="00A62FED" w14:paraId="393DDCFC" w14:textId="77777777">
        <w:trPr>
          <w:jc w:val="center"/>
        </w:trPr>
        <w:tc>
          <w:tcPr>
            <w:tcW w:w="31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4DC06A" w14:textId="77777777" w:rsidR="00A62FED" w:rsidRDefault="00000000">
            <w:r>
              <w:t>self</w:t>
            </w:r>
          </w:p>
        </w:tc>
        <w:tc>
          <w:tcPr>
            <w:tcW w:w="59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DB89B0" w14:textId="77777777" w:rsidR="00A62FED" w:rsidRDefault="00000000">
            <w:r>
              <w:t>obiectul concret ProductService</w:t>
            </w:r>
          </w:p>
        </w:tc>
      </w:tr>
    </w:tbl>
    <w:p w14:paraId="1553844B" w14:textId="77777777" w:rsidR="00A62FED" w:rsidRDefault="00A62FED">
      <w:pPr>
        <w:spacing w:after="0"/>
      </w:pPr>
    </w:p>
    <w:p w14:paraId="4006F56E" w14:textId="77777777" w:rsidR="00A62FED" w:rsidRDefault="00000000">
      <w:pPr>
        <w:pStyle w:val="Heading1"/>
      </w:pPr>
      <w:r>
        <w:t>24. Schemas și servicii au roluri diferite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4104"/>
        <w:gridCol w:w="2592"/>
      </w:tblGrid>
      <w:tr w:rsidR="00A62FED" w14:paraId="3DB71405" w14:textId="77777777">
        <w:trPr>
          <w:tblHeader/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2620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Componentă</w:t>
            </w:r>
          </w:p>
        </w:tc>
        <w:tc>
          <w:tcPr>
            <w:tcW w:w="410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77F4C0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Rol principal</w:t>
            </w:r>
          </w:p>
        </w:tc>
        <w:tc>
          <w:tcPr>
            <w:tcW w:w="259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5186F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Exemplu</w:t>
            </w:r>
          </w:p>
        </w:tc>
      </w:tr>
      <w:tr w:rsidR="00A62FED" w14:paraId="2799E1C4" w14:textId="77777777">
        <w:trPr>
          <w:jc w:val="center"/>
        </w:trPr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87D869" w14:textId="77777777" w:rsidR="00A62FED" w:rsidRDefault="00000000">
            <w:r>
              <w:t>ProductCreate</w:t>
            </w:r>
          </w:p>
        </w:tc>
        <w:tc>
          <w:tcPr>
            <w:tcW w:w="41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8610C1" w14:textId="77777777" w:rsidR="00A62FED" w:rsidRDefault="00000000">
            <w:r>
              <w:t>validează și reprezintă datele de intrare</w:t>
            </w:r>
          </w:p>
        </w:tc>
        <w:tc>
          <w:tcPr>
            <w:tcW w:w="25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3DA970" w14:textId="77777777" w:rsidR="00A62FED" w:rsidRDefault="00000000">
            <w:r>
              <w:t>product.name</w:t>
            </w:r>
          </w:p>
        </w:tc>
      </w:tr>
      <w:tr w:rsidR="00A62FED" w14:paraId="3DD3C2F0" w14:textId="77777777">
        <w:trPr>
          <w:jc w:val="center"/>
        </w:trPr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76D8E5" w14:textId="77777777" w:rsidR="00A62FED" w:rsidRDefault="00000000">
            <w:r>
              <w:t>ProductService</w:t>
            </w:r>
          </w:p>
        </w:tc>
        <w:tc>
          <w:tcPr>
            <w:tcW w:w="41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6BA7FA" w14:textId="77777777" w:rsidR="00A62FED" w:rsidRDefault="00000000">
            <w:r>
              <w:t>conține logica aplicației</w:t>
            </w:r>
          </w:p>
        </w:tc>
        <w:tc>
          <w:tcPr>
            <w:tcW w:w="25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17F30A" w14:textId="77777777" w:rsidR="00A62FED" w:rsidRDefault="00000000">
            <w:r>
              <w:t>create(), update(), delete()</w:t>
            </w:r>
          </w:p>
        </w:tc>
      </w:tr>
      <w:tr w:rsidR="00A62FED" w14:paraId="4F9A4E6C" w14:textId="77777777">
        <w:trPr>
          <w:jc w:val="center"/>
        </w:trPr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EA5836" w14:textId="77777777" w:rsidR="00A62FED" w:rsidRDefault="00000000">
            <w:r>
              <w:t>products</w:t>
            </w:r>
          </w:p>
        </w:tc>
        <w:tc>
          <w:tcPr>
            <w:tcW w:w="41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470674" w14:textId="77777777" w:rsidR="00A62FED" w:rsidRDefault="00000000">
            <w:r>
              <w:t>stochează temporar datele</w:t>
            </w:r>
          </w:p>
        </w:tc>
        <w:tc>
          <w:tcPr>
            <w:tcW w:w="25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CF6D21" w14:textId="77777777" w:rsidR="00A62FED" w:rsidRDefault="00000000">
            <w:r>
              <w:t>listă de dict-uri</w:t>
            </w:r>
          </w:p>
        </w:tc>
      </w:tr>
      <w:tr w:rsidR="00A62FED" w14:paraId="62966072" w14:textId="77777777">
        <w:trPr>
          <w:jc w:val="center"/>
        </w:trPr>
        <w:tc>
          <w:tcPr>
            <w:tcW w:w="237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BF715A" w14:textId="77777777" w:rsidR="00A62FED" w:rsidRDefault="00000000">
            <w:r>
              <w:t>endpoint</w:t>
            </w:r>
          </w:p>
        </w:tc>
        <w:tc>
          <w:tcPr>
            <w:tcW w:w="41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6C8E04" w14:textId="77777777" w:rsidR="00A62FED" w:rsidRDefault="00000000">
            <w:r>
              <w:t>leagă HTTP de logica Python</w:t>
            </w:r>
          </w:p>
        </w:tc>
        <w:tc>
          <w:tcPr>
            <w:tcW w:w="25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91271D" w14:textId="77777777" w:rsidR="00A62FED" w:rsidRDefault="00000000">
            <w:r>
              <w:t>@app.post</w:t>
            </w:r>
          </w:p>
        </w:tc>
      </w:tr>
    </w:tbl>
    <w:p w14:paraId="3DFED83F" w14:textId="77777777" w:rsidR="00A62FED" w:rsidRDefault="00A62FE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086AA848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4BAB2C3" w14:textId="77777777" w:rsidR="00A62FED" w:rsidRDefault="00000000">
            <w:r>
              <w:rPr>
                <w:b/>
                <w:color w:val="17365D"/>
              </w:rPr>
              <w:t>Separarea responsabilităților</w:t>
            </w:r>
          </w:p>
          <w:p w14:paraId="3968E6CA" w14:textId="77777777" w:rsidR="00A62FED" w:rsidRDefault="00000000">
            <w:r>
              <w:t>Schema nu ar trebui să salveze produse. Serviciul nu ar trebui să decidă ruta HTTP. Endpointul nu ar trebui să conțină toată logica aplicației.</w:t>
            </w:r>
          </w:p>
        </w:tc>
      </w:tr>
    </w:tbl>
    <w:p w14:paraId="7EC67DE9" w14:textId="77777777" w:rsidR="00A62FED" w:rsidRDefault="00A62FED">
      <w:pPr>
        <w:spacing w:after="0"/>
      </w:pPr>
    </w:p>
    <w:p w14:paraId="1FD956D9" w14:textId="77777777" w:rsidR="00A62FED" w:rsidRDefault="00000000">
      <w:pPr>
        <w:pStyle w:val="Heading1"/>
      </w:pPr>
      <w:r>
        <w:lastRenderedPageBreak/>
        <w:t>25. Extindere: actualizarea completă cu PUT</w:t>
      </w:r>
    </w:p>
    <w:p w14:paraId="6FE57867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class ProductUpdate(BaseModel):</w:t>
      </w:r>
      <w:r>
        <w:br/>
        <w:t xml:space="preserve">    name: str</w:t>
      </w:r>
      <w:r>
        <w:br/>
        <w:t xml:space="preserve">    description: str</w:t>
      </w:r>
      <w:r>
        <w:br/>
        <w:t xml:space="preserve">    price: float</w:t>
      </w:r>
      <w:r>
        <w:br/>
        <w:t xml:space="preserve">    category: str</w:t>
      </w:r>
      <w:r>
        <w:br/>
        <w:t xml:space="preserve">    available: bool</w:t>
      </w:r>
      <w:r>
        <w:br/>
      </w:r>
      <w:r>
        <w:br/>
        <w:t>@app.put("/products/{product_id}")</w:t>
      </w:r>
      <w:r>
        <w:br/>
        <w:t>def update_product(product_id: int, updated_product: ProductUpdate):</w:t>
      </w:r>
      <w:r>
        <w:br/>
        <w:t xml:space="preserve">    for product in products:</w:t>
      </w:r>
      <w:r>
        <w:br/>
        <w:t xml:space="preserve">        if product["id"] == product_id:</w:t>
      </w:r>
      <w:r>
        <w:br/>
        <w:t xml:space="preserve">            product["name"] = updated_product.name</w:t>
      </w:r>
      <w:r>
        <w:br/>
        <w:t xml:space="preserve">            product["description"] = updated_product.description</w:t>
      </w:r>
      <w:r>
        <w:br/>
        <w:t xml:space="preserve">            product["price"] = updated_product.price</w:t>
      </w:r>
      <w:r>
        <w:br/>
        <w:t xml:space="preserve">            product["category"] = updated_product.category</w:t>
      </w:r>
      <w:r>
        <w:br/>
        <w:t xml:space="preserve">            product["available"] = updated_product.available</w:t>
      </w:r>
      <w:r>
        <w:br/>
        <w:t xml:space="preserve">            return product</w:t>
      </w:r>
      <w:r>
        <w:br/>
      </w:r>
      <w:r>
        <w:br/>
        <w:t xml:space="preserve">    return {"message": "Produsul nu a fost găsit"}</w:t>
      </w:r>
    </w:p>
    <w:p w14:paraId="514902C0" w14:textId="77777777" w:rsidR="00A62FED" w:rsidRDefault="00000000">
      <w:pPr>
        <w:pStyle w:val="Heading2"/>
      </w:pPr>
      <w:r>
        <w:t>25.1 Cele două variabile numite diferit</w:t>
      </w:r>
    </w:p>
    <w:p w14:paraId="78FB58D6" w14:textId="77777777" w:rsidR="00A62FED" w:rsidRDefault="00000000">
      <w:r>
        <w:t>În această funcție, product este un dicționar existent din listă, iar updated_product este un obiect ProductUpdate creat de FastAPI din JSON-ul nou.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3744"/>
      </w:tblGrid>
      <w:tr w:rsidR="00A62FED" w14:paraId="6AABCA48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08D2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Nume</w:t>
            </w:r>
          </w:p>
        </w:tc>
        <w:tc>
          <w:tcPr>
            <w:tcW w:w="302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B3C86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Tip</w:t>
            </w:r>
          </w:p>
        </w:tc>
        <w:tc>
          <w:tcPr>
            <w:tcW w:w="37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8DD185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Rol</w:t>
            </w:r>
          </w:p>
        </w:tc>
      </w:tr>
      <w:tr w:rsidR="00A62FED" w14:paraId="12938A6A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7C2CBB" w14:textId="77777777" w:rsidR="00A62FED" w:rsidRDefault="00000000">
            <w:r>
              <w:t>product</w:t>
            </w:r>
          </w:p>
        </w:tc>
        <w:tc>
          <w:tcPr>
            <w:tcW w:w="302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CCF672" w14:textId="77777777" w:rsidR="00A62FED" w:rsidRDefault="00000000">
            <w:r>
              <w:t>dict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175E8F" w14:textId="77777777" w:rsidR="00A62FED" w:rsidRDefault="00000000">
            <w:r>
              <w:t>produsul existent găsit în listă</w:t>
            </w:r>
          </w:p>
        </w:tc>
      </w:tr>
      <w:tr w:rsidR="00A62FED" w14:paraId="0E1E9592" w14:textId="77777777">
        <w:trPr>
          <w:jc w:val="center"/>
        </w:trPr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31BEA7" w14:textId="77777777" w:rsidR="00A62FED" w:rsidRDefault="00000000">
            <w:r>
              <w:t>updated_product</w:t>
            </w:r>
          </w:p>
        </w:tc>
        <w:tc>
          <w:tcPr>
            <w:tcW w:w="302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6BE4B6" w14:textId="77777777" w:rsidR="00A62FED" w:rsidRDefault="00000000">
            <w:r>
              <w:t>ProductUpdate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31DE01" w14:textId="77777777" w:rsidR="00A62FED" w:rsidRDefault="00000000">
            <w:r>
              <w:t>datele noi primite de la client</w:t>
            </w:r>
          </w:p>
        </w:tc>
      </w:tr>
    </w:tbl>
    <w:p w14:paraId="465CC746" w14:textId="77777777" w:rsidR="00A62FED" w:rsidRDefault="00A62FED">
      <w:pPr>
        <w:spacing w:after="0"/>
      </w:pPr>
    </w:p>
    <w:p w14:paraId="70559BF9" w14:textId="77777777" w:rsidR="00A62FED" w:rsidRDefault="00000000">
      <w:pPr>
        <w:pStyle w:val="Heading2"/>
      </w:pPr>
      <w:r>
        <w:t>25.2 Cum are loc înlocuirea</w:t>
      </w:r>
    </w:p>
    <w:p w14:paraId="1F4D8D9B" w14:textId="77777777" w:rsidR="00A62FED" w:rsidRDefault="00000000">
      <w:r>
        <w:t>Linia product["name"] = updated_product.name citește valoarea nouă din obiectul Pydantic și o scrie în dicționarul existent.</w:t>
      </w:r>
    </w:p>
    <w:p w14:paraId="7D3E273B" w14:textId="77777777" w:rsidR="00A62FED" w:rsidRDefault="00000000">
      <w:pPr>
        <w:pStyle w:val="Heading1"/>
      </w:pPr>
      <w:r>
        <w:t>26. Erori frecvente de înțelegere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680"/>
      </w:tblGrid>
      <w:tr w:rsidR="00A62FED" w14:paraId="4E25E6BE" w14:textId="77777777">
        <w:trPr>
          <w:tblHeader/>
          <w:jc w:val="center"/>
        </w:trPr>
        <w:tc>
          <w:tcPr>
            <w:tcW w:w="439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3FDE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Confuzie</w:t>
            </w:r>
          </w:p>
        </w:tc>
        <w:tc>
          <w:tcPr>
            <w:tcW w:w="4680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0E10A" w14:textId="77777777" w:rsidR="00A62FED" w:rsidRDefault="00000000">
            <w:pPr>
              <w:jc w:val="center"/>
            </w:pPr>
            <w:r>
              <w:rPr>
                <w:b/>
                <w:color w:val="17365D"/>
              </w:rPr>
              <w:t>Corect</w:t>
            </w:r>
          </w:p>
        </w:tc>
      </w:tr>
      <w:tr w:rsidR="00A62FED" w14:paraId="1D096F04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11E403" w14:textId="77777777" w:rsidR="00A62FED" w:rsidRDefault="00000000">
            <w:r>
              <w:t>„product: ProductCreate creează obiectul”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6515FE" w14:textId="77777777" w:rsidR="00A62FED" w:rsidRDefault="00000000">
            <w:r>
              <w:t>doar declară parametrul și tipul așteptat</w:t>
            </w:r>
          </w:p>
        </w:tc>
      </w:tr>
      <w:tr w:rsidR="00A62FED" w14:paraId="0C291F22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F4B9B5" w14:textId="77777777" w:rsidR="00A62FED" w:rsidRDefault="00000000">
            <w:r>
              <w:t>„funcția atribuie obiectul lui product”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8512A6" w14:textId="77777777" w:rsidR="00A62FED" w:rsidRDefault="00000000">
            <w:r>
              <w:t>FastAPI îl atribuie la apelul funcției</w:t>
            </w:r>
          </w:p>
        </w:tc>
      </w:tr>
      <w:tr w:rsidR="00A62FED" w14:paraId="5B2DF04E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9C1101" w14:textId="77777777" w:rsidR="00A62FED" w:rsidRDefault="00000000">
            <w:r>
              <w:t>„ProductCreate este produsul salvat”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451471" w14:textId="77777777" w:rsidR="00A62FED" w:rsidRDefault="00000000">
            <w:r>
              <w:t>este obiectul validat de intrare</w:t>
            </w:r>
          </w:p>
        </w:tc>
      </w:tr>
      <w:tr w:rsidR="00A62FED" w14:paraId="3DD986A2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68B9D7" w14:textId="77777777" w:rsidR="00A62FED" w:rsidRDefault="00000000">
            <w:r>
              <w:t>„new_product și product sunt același obiect”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AE32A4" w14:textId="77777777" w:rsidR="00A62FED" w:rsidRDefault="00000000">
            <w:r>
              <w:t>unul este dict, celălalt ProductCreate</w:t>
            </w:r>
          </w:p>
        </w:tc>
      </w:tr>
      <w:tr w:rsidR="00A62FED" w14:paraId="78239B44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0ED283" w14:textId="77777777" w:rsidR="00A62FED" w:rsidRDefault="00000000">
            <w:r>
              <w:lastRenderedPageBreak/>
              <w:t>„ProductService creează obiecte Product”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AEC761" w14:textId="77777777" w:rsidR="00A62FED" w:rsidRDefault="00000000">
            <w:r>
              <w:t>în exemplul nostru creează dicționare</w:t>
            </w:r>
          </w:p>
        </w:tc>
      </w:tr>
      <w:tr w:rsidR="00A62FED" w14:paraId="3D8B7EF8" w14:textId="77777777">
        <w:trPr>
          <w:jc w:val="center"/>
        </w:trPr>
        <w:tc>
          <w:tcPr>
            <w:tcW w:w="439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088767" w14:textId="77777777" w:rsidR="00A62FED" w:rsidRDefault="00000000">
            <w:r>
              <w:t>„return salvează produsul”</w:t>
            </w:r>
          </w:p>
        </w:tc>
        <w:tc>
          <w:tcPr>
            <w:tcW w:w="46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3F2C19" w14:textId="77777777" w:rsidR="00A62FED" w:rsidRDefault="00000000">
            <w:r>
              <w:t>append salvează; return trimite rezultatul</w:t>
            </w:r>
          </w:p>
        </w:tc>
      </w:tr>
    </w:tbl>
    <w:p w14:paraId="2B92B94D" w14:textId="77777777" w:rsidR="00A62FED" w:rsidRDefault="00A62FED">
      <w:pPr>
        <w:spacing w:after="0"/>
      </w:pPr>
    </w:p>
    <w:p w14:paraId="36DB8435" w14:textId="77777777" w:rsidR="00A62FED" w:rsidRDefault="00000000">
      <w:pPr>
        <w:pStyle w:val="Heading1"/>
      </w:pPr>
      <w:r>
        <w:t>27. Cum citești codul fără să te pierzi</w:t>
      </w:r>
    </w:p>
    <w:p w14:paraId="1E6BB8CD" w14:textId="77777777" w:rsidR="00A62FED" w:rsidRDefault="00000000">
      <w:pPr>
        <w:pStyle w:val="ListNumber"/>
      </w:pPr>
      <w:r>
        <w:t>Identifică endpointul: metodă și rută.</w:t>
      </w:r>
    </w:p>
    <w:p w14:paraId="259D5842" w14:textId="77777777" w:rsidR="00A62FED" w:rsidRDefault="00000000">
      <w:pPr>
        <w:pStyle w:val="ListNumber"/>
      </w:pPr>
      <w:r>
        <w:t>Privește parametrii funcției și tipurile lor.</w:t>
      </w:r>
    </w:p>
    <w:p w14:paraId="204F8FE7" w14:textId="77777777" w:rsidR="00A62FED" w:rsidRDefault="00000000">
      <w:pPr>
        <w:pStyle w:val="ListNumber"/>
      </w:pPr>
      <w:r>
        <w:t>Întreabă-te cine furnizează fiecare parametru.</w:t>
      </w:r>
    </w:p>
    <w:p w14:paraId="2750660A" w14:textId="77777777" w:rsidR="00A62FED" w:rsidRDefault="00000000">
      <w:pPr>
        <w:pStyle w:val="ListNumber"/>
      </w:pPr>
      <w:r>
        <w:t>Urmărește tipul fiecărei variabile: obiect Pydantic, dict sau listă.</w:t>
      </w:r>
    </w:p>
    <w:p w14:paraId="52674E4C" w14:textId="77777777" w:rsidR="00A62FED" w:rsidRDefault="00000000">
      <w:pPr>
        <w:pStyle w:val="ListNumber"/>
      </w:pPr>
      <w:r>
        <w:t>Citește instrucțiunile în ordinea execuției, nu doar în ordinea vizuală a fișierului.</w:t>
      </w:r>
    </w:p>
    <w:p w14:paraId="60338A15" w14:textId="77777777" w:rsidR="00A62FED" w:rsidRDefault="00000000">
      <w:pPr>
        <w:pStyle w:val="ListNumber"/>
      </w:pPr>
      <w:r>
        <w:t>Urmărește indentarea: ea arată ce aparține funcției, buclei și condiției.</w:t>
      </w:r>
    </w:p>
    <w:p w14:paraId="3445249E" w14:textId="77777777" w:rsidR="00A62FED" w:rsidRDefault="00000000">
      <w:pPr>
        <w:pStyle w:val="ListNumber"/>
      </w:pPr>
      <w:r>
        <w:t>Separă validarea, logica și stocarea.</w:t>
      </w:r>
    </w:p>
    <w:p w14:paraId="5446404E" w14:textId="315CEEF4" w:rsidR="00A62FED" w:rsidRDefault="00000000">
      <w:pPr>
        <w:pStyle w:val="Heading1"/>
      </w:pPr>
      <w:r>
        <w:t>2</w:t>
      </w:r>
      <w:r w:rsidR="006844A6">
        <w:t>8</w:t>
      </w:r>
      <w:r>
        <w:t>. Răspunsuri scurte la exerciții</w:t>
      </w:r>
    </w:p>
    <w:p w14:paraId="261DCD5C" w14:textId="77777777" w:rsidR="00A62FED" w:rsidRDefault="00000000">
      <w:r>
        <w:t>1. product este ProductCreate; new_product este dict; products este list.</w:t>
      </w:r>
    </w:p>
    <w:p w14:paraId="605C1C8F" w14:textId="77777777" w:rsidR="00A62FED" w:rsidRDefault="00000000">
      <w:r>
        <w:t>2. Atributele obiectelor se accesează cu punct. Valorile dicționarelor se accesează prin chei între paranteze drepte.</w:t>
      </w:r>
    </w:p>
    <w:p w14:paraId="48C0877F" w14:textId="77777777" w:rsidR="00A62FED" w:rsidRDefault="00000000">
      <w:r>
        <w:t>3. Găsire endpoint → validare → creare obiect ProductCreate → append → return.</w:t>
      </w:r>
    </w:p>
    <w:p w14:paraId="1D1ADC0B" w14:textId="77777777" w:rsidR="00A62FED" w:rsidRDefault="00000000">
      <w:r>
        <w:t>4. Câmpul trebuie adăugat în schemă, în JSON și în dicționarul new_product.</w:t>
      </w:r>
    </w:p>
    <w:p w14:paraId="2A7861B9" w14:textId="77777777" w:rsidR="00A62FED" w:rsidRDefault="00000000">
      <w:r>
        <w:t>5. Endpointul va returna product_service.create(product).</w:t>
      </w:r>
    </w:p>
    <w:p w14:paraId="6749B3DF" w14:textId="5E827E05" w:rsidR="00A62FED" w:rsidRDefault="006844A6">
      <w:pPr>
        <w:pStyle w:val="Heading1"/>
      </w:pPr>
      <w:r>
        <w:t>29</w:t>
      </w:r>
      <w:r w:rsidR="00000000">
        <w:t>. Recapitularea finală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A62FED" w14:paraId="36F5DF98" w14:textId="77777777">
        <w:trPr>
          <w:jc w:val="center"/>
        </w:trPr>
        <w:tc>
          <w:tcPr>
            <w:tcW w:w="9878" w:type="dxa"/>
            <w:shd w:val="clear" w:color="auto" w:fill="FFF4CE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1865EA9" w14:textId="77777777" w:rsidR="00A62FED" w:rsidRDefault="00000000">
            <w:r>
              <w:rPr>
                <w:b/>
                <w:color w:val="17365D"/>
              </w:rPr>
              <w:t>Propoziția principală</w:t>
            </w:r>
          </w:p>
          <w:p w14:paraId="6AEA3B67" w14:textId="77777777" w:rsidR="00A62FED" w:rsidRDefault="00000000">
            <w:r>
              <w:t>FastAPI primește JSON-ul, Pydantic îl validează și creează un obiect ProductCreate, iar FastAPI transmite acel obiect parametrului product atunci când apelează funcția.</w:t>
            </w:r>
          </w:p>
        </w:tc>
      </w:tr>
    </w:tbl>
    <w:p w14:paraId="118FA9C1" w14:textId="77777777" w:rsidR="00A62FED" w:rsidRDefault="00A62FED">
      <w:pPr>
        <w:spacing w:after="0"/>
      </w:pPr>
    </w:p>
    <w:p w14:paraId="4F701B4B" w14:textId="77777777" w:rsidR="00A62FED" w:rsidRDefault="00000000">
      <w:r>
        <w:t>Apoi funcția citește atributele obiectului prin product.name, product.price etc., construiește un dicționar new_product, îl adaugă în lista products și îl returnează către FastAPI.</w:t>
      </w:r>
    </w:p>
    <w:p w14:paraId="1AD3DF58" w14:textId="77777777" w:rsidR="00A62FED" w:rsidRDefault="00000000">
      <w:pPr>
        <w:pStyle w:val="Cod"/>
        <w:keepLines/>
        <w:shd w:val="clear" w:color="auto" w:fill="F4F6F8"/>
        <w:rPr>
          <w:rFonts w:hint="eastAsia"/>
        </w:rPr>
      </w:pPr>
      <w:r>
        <w:t>ProductCreate  → clasa / schema</w:t>
      </w:r>
      <w:r>
        <w:br/>
        <w:t>product        → variabilă locală care indică un obiect ProductCreate</w:t>
      </w:r>
      <w:r>
        <w:br/>
        <w:t>new_product    → dicționar construit din datele obiectului</w:t>
      </w:r>
      <w:r>
        <w:br/>
        <w:t>products       → listă care conține dicționare</w:t>
      </w:r>
      <w:r>
        <w:br/>
        <w:t>ProductService → obiect care organizează logica de lucru cu produsele</w:t>
      </w:r>
    </w:p>
    <w:p w14:paraId="4D2BF74E" w14:textId="77777777" w:rsidR="00A62FED" w:rsidRDefault="00000000">
      <w:r>
        <w:t>Când această ordine este clară, codul FastAPI nu mai pare că „face magie”. Fiecare etapă are un rol precis și poate fi urmărită separat.</w:t>
      </w:r>
    </w:p>
    <w:sectPr w:rsidR="00A62FED" w:rsidSect="00034616">
      <w:footerReference w:type="default" r:id="rId8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07E96E" w14:textId="77777777" w:rsidR="008769A1" w:rsidRDefault="008769A1">
      <w:pPr>
        <w:spacing w:after="0" w:line="240" w:lineRule="auto"/>
      </w:pPr>
      <w:r>
        <w:separator/>
      </w:r>
    </w:p>
  </w:endnote>
  <w:endnote w:type="continuationSeparator" w:id="0">
    <w:p w14:paraId="42F4E6F4" w14:textId="77777777" w:rsidR="008769A1" w:rsidRDefault="00876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90021" w14:textId="77777777" w:rsidR="00A62FED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6844A6">
      <w:fldChar w:fldCharType="separate"/>
    </w:r>
    <w:r w:rsidR="006844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3CD6A5" w14:textId="77777777" w:rsidR="008769A1" w:rsidRDefault="008769A1">
      <w:pPr>
        <w:spacing w:after="0" w:line="240" w:lineRule="auto"/>
      </w:pPr>
      <w:r>
        <w:separator/>
      </w:r>
    </w:p>
  </w:footnote>
  <w:footnote w:type="continuationSeparator" w:id="0">
    <w:p w14:paraId="229465D5" w14:textId="77777777" w:rsidR="008769A1" w:rsidRDefault="00876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630840">
    <w:abstractNumId w:val="8"/>
  </w:num>
  <w:num w:numId="2" w16cid:durableId="679355161">
    <w:abstractNumId w:val="6"/>
  </w:num>
  <w:num w:numId="3" w16cid:durableId="1333726519">
    <w:abstractNumId w:val="5"/>
  </w:num>
  <w:num w:numId="4" w16cid:durableId="1436091857">
    <w:abstractNumId w:val="4"/>
  </w:num>
  <w:num w:numId="5" w16cid:durableId="1586113237">
    <w:abstractNumId w:val="7"/>
  </w:num>
  <w:num w:numId="6" w16cid:durableId="326255112">
    <w:abstractNumId w:val="3"/>
  </w:num>
  <w:num w:numId="7" w16cid:durableId="951016106">
    <w:abstractNumId w:val="2"/>
  </w:num>
  <w:num w:numId="8" w16cid:durableId="885870677">
    <w:abstractNumId w:val="1"/>
  </w:num>
  <w:num w:numId="9" w16cid:durableId="1935161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A4"/>
    <w:rsid w:val="00326F90"/>
    <w:rsid w:val="006844A6"/>
    <w:rsid w:val="008769A1"/>
    <w:rsid w:val="00A62F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F53595"/>
  <w14:defaultImageDpi w14:val="300"/>
  <w15:docId w15:val="{70E06528-BEA0-D243-B8AE-3199CA19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F6D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">
    <w:name w:val="Cod"/>
    <w:pPr>
      <w:spacing w:before="80" w:after="140" w:line="240" w:lineRule="auto"/>
      <w:ind w:left="259" w:right="115"/>
    </w:pPr>
    <w:rPr>
      <w:rFonts w:ascii="Menlo" w:hAnsi="Menlo"/>
      <w:sz w:val="18"/>
    </w:rPr>
  </w:style>
  <w:style w:type="paragraph" w:customStyle="1" w:styleId="Textmic">
    <w:name w:val="Text mic"/>
    <w:rPr>
      <w:rFonts w:ascii="Aptos" w:hAnsi="Aptos"/>
      <w:color w:val="5A64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2680</Words>
  <Characters>17772</Characters>
  <Application>Microsoft Office Word</Application>
  <DocSecurity>0</DocSecurity>
  <Lines>710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 ajunge un request POST într-un produs nou</dc:title>
  <dc:subject>Lecție completă FastAPI, Pydantic și ProductService pentru începători</dc:subject>
  <dc:creator>OpenAI</dc:creator>
  <cp:keywords/>
  <dc:description>generated by python-docx</dc:description>
  <cp:lastModifiedBy>Gabriel Birsan</cp:lastModifiedBy>
  <cp:revision>2</cp:revision>
  <dcterms:created xsi:type="dcterms:W3CDTF">2013-12-23T23:15:00Z</dcterms:created>
  <dcterms:modified xsi:type="dcterms:W3CDTF">2026-07-22T18:12:00Z</dcterms:modified>
  <cp:category/>
</cp:coreProperties>
</file>